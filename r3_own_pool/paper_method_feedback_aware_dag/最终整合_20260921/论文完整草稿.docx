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面向复杂任务的反馈感知多模型自适应有向无环图路由"/>
      <w:r>
        <w:t xml:space="preserve">面向复杂任务的反馈感知多模型自适应有向无环图路由</w:t>
      </w:r>
      <w:bookmarkEnd w:id="20"/>
    </w:p>
    <w:p>
      <w:pPr>
        <w:pStyle w:val="FirstParagraph"/>
      </w:pPr>
      <w:r>
        <w:t xml:space="preserve">Feedback-aware Adaptive DAG Routing for Multi-model LLM Collaboration</w:t>
      </w:r>
    </w:p>
    <w:p>
      <w:pPr>
        <w:pStyle w:val="Heading2"/>
      </w:pPr>
      <w:bookmarkStart w:id="21" w:name="摘要"/>
      <w:r>
        <w:t xml:space="preserve">摘要</w:t>
      </w:r>
      <w:bookmarkEnd w:id="21"/>
    </w:p>
    <w:p>
      <w:pPr>
        <w:pStyle w:val="FirstParagraph"/>
      </w:pPr>
      <w:r>
        <w:t xml:space="preserve">复杂任务包含信息抽取、关系推理和结果验证等不同能力需求，针对完整查询选择单一模型难以利用执行阶段间的模型互补。本文提出反馈感知的自适应有向无环图路由框架，将能力画像、节点级模型分配、静态执行与反馈条件化的后继适应相结合，并以选择性干预、预算约束和历史图复用组织多模型协同。财务复杂任务实验表明，冻结节点路由相对查询路由的条件化节点质量提高约 6.9 个百分点，主要收益来自阶段粒度；严格配对的三臂分解基准（300 任务、一次统一会话）进一步表明，同模型拆分本身在 TAT-QA 上显著有害（−21.0pp）、在 MultiHiertt 上不显著，而拆分后的异构阶段分工带来总体 +5.0pp 的显著增益、但未完全抵消分解损耗——DAG 的核心作用是解除阶段能力绑定、使异构能力分配成为可能，而非普遍提高推理精度。在含分支与汇合的四节点真实 DAG 面板上，选择性动态适应显著优于静态执行（+20.0pp），对照消融显示主要增益来自</w:t>
      </w:r>
      <w:r>
        <w:t xml:space="preserve">“</w:t>
      </w:r>
      <w:r>
        <w:t xml:space="preserve">失败节点升级至最强未试模型</w:t>
      </w:r>
      <w:r>
        <w:t xml:space="preserve">”</w:t>
      </w:r>
      <w:r>
        <w:t xml:space="preserve">这一动作本身，部署可得信号可保留 91.7% 的增益——Dynamic 的作用是在反馈和预算约束下选择性调用已有能力，而非凭空创造能力。跨域与外部方法比较进一步划定适用边界：代码域中单元测试反馈驱动的动态适应相对静态提升 6.0pp（bootstrap 区间不含零、精确 McNemar p=0.070 未达显著，属支持性证据），数学域中冻结的阶段分配先验与验证接口同时失配、DAG 全面劣于单体；同池同面板同评分器下，答案级迭代精修在代码域点估计最高但与本文方法的配对差异未达显著。统一命题为：</w:t>
      </w:r>
      <w:r>
        <w:rPr>
          <w:b/>
        </w:rPr>
        <w:t xml:space="preserve">多模型 DAG 协同并非天然带来性能提升，其有效性取决于阶段能力匹配、节点接口表达能力和运行反馈可诊断性</w:t>
      </w:r>
      <w:r>
        <w:t xml:space="preserve">；本文方法的贡献定位于节点级、依赖感知、局部且可审计的动态执行机制，而非所有任务域的原始准确率领先。</w:t>
      </w:r>
    </w:p>
    <w:p>
      <w:pPr>
        <w:pStyle w:val="BodyText"/>
      </w:pPr>
      <w:r>
        <w:rPr>
          <w:b/>
        </w:rPr>
        <w:t xml:space="preserve">关键词：</w:t>
      </w:r>
      <w:r>
        <w:t xml:space="preserve"> </w:t>
      </w:r>
      <w:r>
        <w:t xml:space="preserve">大模型路由；多模型协同；任务有向无环图；反馈适应；选择性路由；预算约束</w:t>
      </w:r>
    </w:p>
    <w:p>
      <w:pPr>
        <w:pStyle w:val="Heading2"/>
      </w:pPr>
      <w:bookmarkStart w:id="22" w:name="引言"/>
      <w:r>
        <w:t xml:space="preserve">1 引言</w:t>
      </w:r>
      <w:bookmarkEnd w:id="22"/>
    </w:p>
    <w:p>
      <w:pPr>
        <w:pStyle w:val="Heading3"/>
      </w:pPr>
      <w:bookmarkStart w:id="23" w:name="背景与问题"/>
      <w:r>
        <w:t xml:space="preserve">1.1 背景与问题</w:t>
      </w:r>
      <w:bookmarkEnd w:id="23"/>
    </w:p>
    <w:p>
      <w:pPr>
        <w:pStyle w:val="FirstParagraph"/>
      </w:pPr>
      <w:r>
        <w:t xml:space="preserve">复杂任务通常需要完成信息抽取、关系推理、数值计算和结果验证。不同阶段对模型能力的要求并不相同：适合从长材料中定位事实的模型，未必最擅长根据事实形成运算关系；能够生成正确表达式的模型，也未必具有最可靠的验证能力。因此，多模型协同的目标不能仅表述为给完整问题寻找一个统一的最佳模型，还需要决定各执行阶段由谁完成，以及上游状态改变后是否应调整后续计划。</w:t>
      </w:r>
    </w:p>
    <w:p>
      <w:pPr>
        <w:pStyle w:val="BodyText"/>
      </w:pPr>
      <w:r>
        <w:t xml:space="preserve">查询路由通过预测模型效用在质量与资源之间作出选择，已有工作展示了偏好学习和成本控制的价值[1,2]。然而，对具有依赖关系的任务，模型选择还受到输入来源的影响。一个模型在标准事实条件下的推理表现，不等于它消费实际抽取输出时的表现。同模型端到端执行将抽取与推理能力绑定，可能使上游弱项掩盖下游优势。只依据条件化节点成绩分配模型，或者只依据整条同模型链的成绩评价推理能力，都可能遗漏这一差别。</w:t>
      </w:r>
    </w:p>
    <w:p>
      <w:pPr>
        <w:pStyle w:val="BodyText"/>
      </w:pPr>
      <w:r>
        <w:t xml:space="preserve">显式有向无环图（Directed Acyclic Graph，DAG）将中间结果与依赖关系变为可调度对象，使阶段能力能够独立组合。但分解会增加接口和资源开销，模型切换也可能破坏原本正确的输出。因此，需要同时回答</w:t>
      </w:r>
      <w:r>
        <w:t xml:space="preserve">“</w:t>
      </w:r>
      <w:r>
        <w:t xml:space="preserve">是否存在互补机会</w:t>
      </w:r>
      <w:r>
        <w:t xml:space="preserve">”</w:t>
      </w:r>
      <w:r>
        <w:t xml:space="preserve">和</w:t>
      </w:r>
      <w:r>
        <w:t xml:space="preserve">“</w:t>
      </w:r>
      <w:r>
        <w:t xml:space="preserve">能否可靠选择这些机会</w:t>
      </w:r>
      <w:r>
        <w:t xml:space="preserve">”</w:t>
      </w:r>
      <w:r>
        <w:t xml:space="preserve">，并在执行反馈与剩余预算的约束下决定是否干预。</w:t>
      </w:r>
    </w:p>
    <w:p>
      <w:pPr>
        <w:pStyle w:val="BodyText"/>
      </w:pPr>
      <w:r>
        <w:rPr>
          <w:b/>
        </w:rPr>
        <w:t xml:space="preserve">本文的中心命题是：多模型 DAG 协同并非天然带来性能提升，其有效性取决于阶段能力匹配、节点接口表达能力和运行反馈可诊断性；DAG 的核心作用是解除阶段能力绑定，而 Dynamic 的作用是在反馈和预算约束下选择性调用已有能力。</w:t>
      </w:r>
      <w:r>
        <w:t xml:space="preserve">全文的实验与讨论都围绕这一命题组织。</w:t>
      </w:r>
    </w:p>
    <w:p>
      <w:pPr>
        <w:pStyle w:val="Heading3"/>
      </w:pPr>
      <w:bookmarkStart w:id="24" w:name="本文思路"/>
      <w:r>
        <w:t xml:space="preserve">1.2 本文思路</w:t>
      </w:r>
      <w:bookmarkEnd w:id="24"/>
    </w:p>
    <w:p>
      <w:pPr>
        <w:pStyle w:val="FirstParagraph"/>
      </w:pPr>
      <w:r>
        <w:t xml:space="preserve">本文提出反馈感知自适应 DAG 路由框架（Feedback-aware Adaptive DAG Routing），以模型能力画像支持控制路由，将复杂任务分解为初始 DAG，提供静态与动态两种执行模式。静态模式允许预定义局部回退，但保留后继模型计划；动态模式定义为反馈条件化的后续调整（Feedback-conditioned Downstream Adaptation），依据当前执行状态更新受影响后继的模型与恢复安排，不要求修改图拓扑。</w:t>
      </w:r>
    </w:p>
    <w:p>
      <w:pPr>
        <w:pStyle w:val="BodyText"/>
      </w:pPr>
      <w:r>
        <w:t xml:space="preserve">框架采用选择性调整：保留已有强默认分配，只有在运行证据支持且资源允许时覆盖。预算控制决定恢复、升级或终止；图森林保存历史依赖与版本，在相关追问中复用仍然有效的节点。这些环节服务于共同的质量—成本—时延目标，而不是独立增加更多执行步骤。</w:t>
      </w:r>
    </w:p>
    <w:p>
      <w:pPr>
        <w:pStyle w:val="BodyText"/>
      </w:pPr>
      <w:r>
        <w:t xml:space="preserve">研究围绕一条递进的证据链展开：首先测量阶段能力异质性；随后考察实际输入传播如何改变可用能力；再通过严格配对分解、跨模型组合和有限空间的精确事后上界定位剩余机会；最后检验选择性路由、静态与动态恢复、预算约束能否利用这些机会，并把同一套问题推向财务之外的数学与代码任务域。模型成功预测具有信号，并不意味着实例级最佳模型能够稳定预测；存在正 Oracle 差距，也不意味着该差距可以由当前表示与监督充分恢复。</w:t>
      </w:r>
    </w:p>
    <w:p>
      <w:pPr>
        <w:pStyle w:val="Heading3"/>
      </w:pPr>
      <w:bookmarkStart w:id="25" w:name="贡献"/>
      <w:r>
        <w:t xml:space="preserve">1.3 贡献</w:t>
      </w:r>
      <w:bookmarkEnd w:id="25"/>
    </w:p>
    <w:p>
      <w:pPr>
        <w:pStyle w:val="FirstParagraph"/>
      </w:pPr>
      <w:r>
        <w:t xml:space="preserve">第一，</w:t>
      </w:r>
      <w:r>
        <w:rPr>
          <w:b/>
        </w:rPr>
        <w:t xml:space="preserve">节点级异构协同</w:t>
      </w:r>
      <w:r>
        <w:t xml:space="preserve">。通过能力画像和任务分解，把整题级模型选择转化为阶段级模型分配，并区分条件能力与传播能力。严格配对分解基准与跨模型传播实验共同表明，DAG 的核心作用是解除执行阶段之间的同模型绑定，使阶段级异构能力分配成为可能，而不是普遍提高推理精度。</w:t>
      </w:r>
    </w:p>
    <w:p>
      <w:pPr>
        <w:pStyle w:val="BodyText"/>
      </w:pPr>
      <w:r>
        <w:t xml:space="preserve">第二，</w:t>
      </w:r>
      <w:r>
        <w:rPr>
          <w:b/>
        </w:rPr>
        <w:t xml:space="preserve">反馈驱动 Dynamic DAG</w:t>
      </w:r>
      <w:r>
        <w:t xml:space="preserve">。根据运行状态对失败节点及受影响后继进行局部、选择性、预算感知的调整。归因消融显示，四节点面板上动态相对静态的 +20.0pp 中主要增益来自</w:t>
      </w:r>
      <w:r>
        <w:t xml:space="preserve">“</w:t>
      </w:r>
      <w:r>
        <w:t xml:space="preserve">失败节点升级至最强未试模型</w:t>
      </w:r>
      <w:r>
        <w:t xml:space="preserve">”</w:t>
      </w:r>
      <w:r>
        <w:t xml:space="preserve">这一动作本身，动态框架的可确证价值在于以选择性更新与预算约束安全地承载该动作；失败检测在部署边界内使用部署可得信号（解析/执行/一致性/单元测试），不依赖标准答案。</w:t>
      </w:r>
    </w:p>
    <w:p>
      <w:pPr>
        <w:pStyle w:val="BodyText"/>
      </w:pPr>
      <w:r>
        <w:t xml:space="preserve">第三，</w:t>
      </w:r>
      <w:r>
        <w:rPr>
          <w:b/>
        </w:rPr>
        <w:t xml:space="preserve">适用边界机制分析</w:t>
      </w:r>
      <w:r>
        <w:t xml:space="preserve">。通过严格配对、精确 Oracle、恢复覆盖与 Finance / MBPP / Math500 正负对照及外部方法比较，揭示 DAG 协同受到能力匹配、接口表达能力和反馈可诊断性的共同制约：反馈驱动的 DAG 调整并非跨域自动有效，其收益条件在正反两个方向上均有冻结协议证据。</w:t>
      </w:r>
    </w:p>
    <w:p>
      <w:pPr>
        <w:pStyle w:val="Heading3"/>
      </w:pPr>
      <w:bookmarkStart w:id="26" w:name="论文组织"/>
      <w:r>
        <w:t xml:space="preserve">1.4 论文组织</w:t>
      </w:r>
      <w:bookmarkEnd w:id="26"/>
    </w:p>
    <w:p>
      <w:pPr>
        <w:pStyle w:val="FirstParagraph"/>
      </w:pPr>
      <w:r>
        <w:t xml:space="preserve">第 2 章回顾相关工作；第 3 章给出框架与方法；第 4 章按研究问题组织实验，从能力异质性、分解与能力解耦、节点级分配、条件与传播能力、组合上界、静态与动态执行、恢复与预算、历史图复用，最后到跨域适用边界与外部方法比较；第 5 章围绕分解成本、传播瓶颈、候选上限与有效条件四个问题展开讨论；第 6 章总结全文。</w:t>
      </w:r>
    </w:p>
    <w:p>
      <w:pPr>
        <w:pStyle w:val="Heading2"/>
      </w:pPr>
      <w:bookmarkStart w:id="27" w:name="相关工作"/>
      <w:r>
        <w:t xml:space="preserve">2 相关工作</w:t>
      </w:r>
      <w:bookmarkEnd w:id="27"/>
    </w:p>
    <w:p>
      <w:pPr>
        <w:pStyle w:val="Heading3"/>
      </w:pPr>
      <w:bookmarkStart w:id="28" w:name="大模型路由与模型能力画像"/>
      <w:r>
        <w:t xml:space="preserve">2.1 大模型路由与模型能力画像</w:t>
      </w:r>
      <w:bookmarkEnd w:id="28"/>
    </w:p>
    <w:p>
      <w:pPr>
        <w:pStyle w:val="FirstParagraph"/>
      </w:pPr>
      <w:r>
        <w:t xml:space="preserve">RouteLLM 利用偏好数据学习查询到候选模型的选择，并评价质量与成本权衡。[1] 本文与其共享通过预测能力分配模型的目标，但选择对象为同一任务内部的类型化节点，且进一步研究执行后状态变化。节点基准的正差距并不意味着该差距一定可由问题编码预测，因此本文保留类型先验和事后最优选择作为不同参照。</w:t>
      </w:r>
    </w:p>
    <w:p>
      <w:pPr>
        <w:pStyle w:val="BodyText"/>
      </w:pPr>
      <w:r>
        <w:t xml:space="preserve">FrugalGPT 研究通过模型调用策略降低开销并维持质量。[2] 本文同样关注有限资源下的选择，但将资源状态放在具有依赖关系的执行链中：一个恢复动作既消耗剩余预算，也改变后继输入。该区别是研究对象的细化，不构成对既有路由方法全面失效的判断。</w:t>
      </w:r>
    </w:p>
    <w:p>
      <w:pPr>
        <w:pStyle w:val="Heading3"/>
      </w:pPr>
      <w:bookmarkStart w:id="29" w:name="任务分解与依赖图执行"/>
      <w:r>
        <w:t xml:space="preserve">2.2 任务分解与依赖图执行</w:t>
      </w:r>
      <w:bookmarkEnd w:id="29"/>
    </w:p>
    <w:p>
      <w:pPr>
        <w:pStyle w:val="FirstParagraph"/>
      </w:pPr>
      <w:r>
        <w:t xml:space="preserve">LLMCompiler 将规划、任务分发与执行分开，利用依赖结构组织函数调用，并包含动态重新规划机制。[3] 本文借鉴显式依赖使执行过程可检查的组织思想，关注不同 LLM 在节点上的分工，以及失败后是否存在值得利用的替代能力。实验使用有限财务任务模板和小型链式图，不能据此宣称通用规划能力，也不将串行服务时长解释为并行图调度加速。</w:t>
      </w:r>
    </w:p>
    <w:p>
      <w:pPr>
        <w:pStyle w:val="BodyText"/>
      </w:pPr>
      <w:r>
        <w:t xml:space="preserve">任务分解能够暴露中间接口，也增加接口错误和证据遗漏的机会。本文的严格配对三臂基准显示：同模型拆分本身在 TAT-QA 上显著有害（−21.0pp）、在 MultiHiertt 上不显著（+6.0pp），而拆分后把推理阶段换为更合适模型带来总体 +5.0pp 显著增益——分解的价值是打开阶段分配接口，而非普遍提高推理，因此不应预设分解必然改善。</w:t>
      </w:r>
    </w:p>
    <w:p>
      <w:pPr>
        <w:pStyle w:val="Heading3"/>
      </w:pPr>
      <w:bookmarkStart w:id="30" w:name="反馈驱动的自适应执行"/>
      <w:r>
        <w:t xml:space="preserve">2.3 反馈驱动的自适应执行</w:t>
      </w:r>
      <w:bookmarkEnd w:id="30"/>
    </w:p>
    <w:p>
      <w:pPr>
        <w:pStyle w:val="FirstParagraph"/>
      </w:pPr>
      <w:r>
        <w:t xml:space="preserve">Self-Refine 通过反馈与修订迭代改进生成结果。[4] 本文关注的反馈作用对象包括执行模型、局部恢复动作与后续计划，除了输出修订，还需要处理依赖失效和资源消耗。本文也将反馈信号的可靠性作为实验变量：标准答案可以支持离线判定，却不能等同于在线可得反馈。</w:t>
      </w:r>
    </w:p>
    <w:p>
      <w:pPr>
        <w:pStyle w:val="BodyText"/>
      </w:pPr>
      <w:r>
        <w:t xml:space="preserve">因此，本文对反馈驱动执行的补充主要在于明确调度和评价边界。相同提示的重试、使用新提示的再次生成，以及根据金标准筛选正确候选，是不同操作，应分别记录和解释。</w:t>
      </w:r>
    </w:p>
    <w:p>
      <w:pPr>
        <w:pStyle w:val="Heading3"/>
      </w:pPr>
      <w:bookmarkStart w:id="31" w:name="多目标执行与历史记忆"/>
      <w:r>
        <w:t xml:space="preserve">2.4 多目标执行与历史记忆</w:t>
      </w:r>
      <w:bookmarkEnd w:id="31"/>
    </w:p>
    <w:p>
      <w:pPr>
        <w:pStyle w:val="FirstParagraph"/>
      </w:pPr>
      <w:r>
        <w:t xml:space="preserve">Agent Workflow Memory 从历史经验中形成可复用工作流程，为后续任务提供执行指导。[5] 本文的图森林重点保存具体任务的输入输出、依赖和版本，通过显式修改定位需要重算的部分。当前实现并不等同于通用语义工作流检索，也没有充分验证大规模图剪枝。</w:t>
      </w:r>
    </w:p>
    <w:p>
      <w:pPr>
        <w:pStyle w:val="BodyText"/>
      </w:pPr>
      <w:r>
        <w:t xml:space="preserve">质量、调用成本与时延的权衡可通过约束优化和非支配关系表达。本文采用这些已有决策概念比较有限策略，主要考察约束如何改变恢复机会，以及复用如何减少资源需求，不将采用帕累托准则本身作为算法创新。</w:t>
      </w:r>
    </w:p>
    <w:p>
      <w:pPr>
        <w:pStyle w:val="Heading2"/>
      </w:pPr>
      <w:bookmarkStart w:id="32" w:name="方法"/>
      <w:r>
        <w:t xml:space="preserve">3 方法</w:t>
      </w:r>
      <w:bookmarkEnd w:id="32"/>
    </w:p>
    <w:p>
      <w:pPr>
        <w:pStyle w:val="Heading3"/>
      </w:pPr>
      <w:bookmarkStart w:id="33" w:name="框架概览"/>
      <w:r>
        <w:t xml:space="preserve">3.1 框架概览</w:t>
      </w:r>
      <w:bookmarkEnd w:id="33"/>
    </w:p>
    <w:p>
      <w:pPr>
        <w:pStyle w:val="FirstParagraph"/>
      </w:pPr>
      <w:r>
        <w:t xml:space="preserve">给定任务 x、材料 D 和模型池 M，控制器利用离线能力画像形成执行偏好，将任务分解为初始图 G₀=(V₀,E₀)，再为具体节点建立模型分配 π₀。执行过程中维护状态 sₜ、反馈记忆 Hₜ 与剩余预算，选择保留计划、局部恢复或更新受影响后继。历史执行图以版本化集合 Fₜ 保存，支持相关请求复用。</w:t>
      </w:r>
    </w:p>
    <w:p>
      <w:pPr>
        <w:pStyle w:val="BodyText"/>
      </w:pPr>
      <w:r>
        <w:t xml:space="preserve">整体流程为能力画像→控制路由→复杂任务分解→初始 DAG→静态／动态执行→选择性调整→预算控制→历史图复用。</w:t>
      </w:r>
    </w:p>
    <w:p>
      <w:pPr>
        <w:pStyle w:val="BodyText"/>
      </w:pPr>
      <w:r>
        <w:drawing>
          <wp:inline>
            <wp:extent cx="6045200" cy="3357086"/>
            <wp:effectExtent b="0" l="0" r="0" t="0"/>
            <wp:docPr descr="图 3-1 反馈感知自适应 DAG 路由整体框架" title="" id="1" name="Picture"/>
            <a:graphic>
              <a:graphicData uri="http://schemas.openxmlformats.org/drawingml/2006/picture">
                <pic:pic>
                  <pic:nvPicPr>
                    <pic:cNvPr descr="fig3_1_framework.png" id="0" name="Picture"/>
                    <pic:cNvPicPr>
                      <a:picLocks noChangeArrowheads="1" noChangeAspect="1"/>
                    </pic:cNvPicPr>
                  </pic:nvPicPr>
                  <pic:blipFill>
                    <a:blip r:embed="rId34"/>
                    <a:stretch>
                      <a:fillRect/>
                    </a:stretch>
                  </pic:blipFill>
                  <pic:spPr bwMode="auto">
                    <a:xfrm>
                      <a:off x="0" y="0"/>
                      <a:ext cx="6045200" cy="3357086"/>
                    </a:xfrm>
                    <a:prstGeom prst="rect">
                      <a:avLst/>
                    </a:prstGeom>
                    <a:noFill/>
                    <a:ln w="9525">
                      <a:noFill/>
                      <a:headEnd/>
                      <a:tailEnd/>
                    </a:ln>
                  </pic:spPr>
                </pic:pic>
              </a:graphicData>
            </a:graphic>
          </wp:inline>
        </w:drawing>
      </w:r>
      <w:r>
        <w:t xml:space="preserve"> </w:t>
      </w:r>
      <w:r>
        <w:t xml:space="preserve">该顺序描述逻辑依赖：控制器在图构造前获得任务需求与资源偏好，具体节点分配在节点定义后完成，不另引入未实现的路由网络。</w:t>
      </w:r>
    </w:p>
    <w:p>
      <w:pPr>
        <w:pStyle w:val="Heading3"/>
      </w:pPr>
      <w:bookmarkStart w:id="35" w:name="模型能力画像"/>
      <w:r>
        <w:t xml:space="preserve">3.2 模型能力画像</w:t>
      </w:r>
      <w:bookmarkEnd w:id="35"/>
    </w:p>
    <w:p>
      <w:pPr>
        <w:pStyle w:val="FirstParagraph"/>
      </w:pPr>
      <w:r>
        <w:t xml:space="preserve">模型画像包含质量 Q、token 消耗 C 与服务时长 L。必须区分两种输入条件。条件能力在标准前驱输入下评价当前节点；传播能力在实际前驱输出下评价节点或整条链。对于抽取模型 e 和推理模型 r，定义</w:t>
      </w:r>
    </w:p>
    <w:p>
      <w:pPr>
        <w:pStyle w:val="BodyText"/>
      </w:pPr>
      <m:oMathPara>
        <m:oMathParaPr>
          <m:jc m:val="center"/>
        </m:oMathParaPr>
        <m:oMath>
          <m:sSub>
            <m:e>
              <m:r>
                <m:t>Q</m:t>
              </m:r>
            </m:e>
            <m:sub>
              <m:r>
                <m:t>e</m:t>
              </m:r>
              <m:r>
                <m:t>,</m:t>
              </m:r>
              <m:r>
                <m:t>r</m:t>
              </m:r>
            </m:sub>
          </m:sSub>
          <m:r>
            <m:t>(</m:t>
          </m:r>
          <m:r>
            <m:t>x</m:t>
          </m:r>
          <m:r>
            <m:t>)</m:t>
          </m:r>
          <m:r>
            <m:t>=</m:t>
          </m:r>
          <m:r>
            <m:rPr>
              <m:sty m:val="p"/>
              <m:scr m:val="double-struck"/>
            </m:rPr>
            <m:t>E</m:t>
          </m:r>
          <m:r>
            <m:t>[</m:t>
          </m:r>
          <m:r>
            <m:t>Y</m:t>
          </m:r>
          <m:r>
            <m:t>∣</m:t>
          </m:r>
          <m:r>
            <m:t>x</m:t>
          </m:r>
          <m:r>
            <m:t>,</m:t>
          </m:r>
          <m:r>
            <m:t>D</m:t>
          </m:r>
          <m:r>
            <m:t>,</m:t>
          </m:r>
          <m:sSub>
            <m:e>
              <m:r>
                <m:rPr>
                  <m:nor/>
                  <m:sty m:val="p"/>
                </m:rPr>
                <m:t>Extract</m:t>
              </m:r>
            </m:e>
            <m:sub>
              <m:r>
                <m:t>e</m:t>
              </m:r>
            </m:sub>
          </m:sSub>
          <m:r>
            <m:t>(</m:t>
          </m:r>
          <m:r>
            <m:t>D</m:t>
          </m:r>
          <m:r>
            <m:t>,</m:t>
          </m:r>
          <m:r>
            <m:t>x</m:t>
          </m:r>
          <m:r>
            <m:t>)</m:t>
          </m:r>
          <m:r>
            <m:t>,</m:t>
          </m:r>
          <m:r>
            <m:t>r</m:t>
          </m:r>
          <m:r>
            <m:t>]</m:t>
          </m:r>
          <m:r>
            <m:t>.</m:t>
          </m:r>
        </m:oMath>
      </m:oMathPara>
    </w:p>
    <w:p>
      <w:pPr>
        <w:pStyle w:val="FirstParagraph"/>
      </w:pPr>
      <w:r>
        <w:t xml:space="preserve">同模型链 Q_{m,m} 同时受抽取与推理影响，不能作为模型 m 的纯推理能力。跨模型矩阵 Q_{e,r} 将两个角色分开，为分析阶段互补提供接口。</w:t>
      </w:r>
    </w:p>
    <w:p>
      <w:pPr>
        <w:pStyle w:val="BodyText"/>
      </w:pPr>
      <w:r>
        <w:t xml:space="preserve">条件化节点路由使用冻结 GTE 问题编码、节点类型独热编码与问题长度：</w:t>
      </w:r>
    </w:p>
    <w:p>
      <w:pPr>
        <w:pStyle w:val="BodyText"/>
      </w:pPr>
      <m:oMathPara>
        <m:oMathParaPr>
          <m:jc m:val="center"/>
        </m:oMathParaPr>
        <m:oMath>
          <m:sSub>
            <m:e>
              <m:r>
                <m:t>ϕ</m:t>
              </m:r>
            </m:e>
            <m:sub>
              <m:r>
                <m:t>i</m:t>
              </m:r>
            </m:sub>
          </m:sSub>
          <m:r>
            <m:t>=</m:t>
          </m:r>
          <m:r>
            <m:t>[</m:t>
          </m:r>
          <m:r>
            <m:t>e</m:t>
          </m:r>
          <m:r>
            <m:t>(</m:t>
          </m:r>
          <m:r>
            <m:t>x</m:t>
          </m:r>
          <m:r>
            <m:t>)</m:t>
          </m:r>
          <m:r>
            <m:t>;</m:t>
          </m:r>
          <m:r>
            <m:rPr>
              <m:nor/>
              <m:sty m:val="p"/>
            </m:rPr>
            <m:t>onehot</m:t>
          </m:r>
          <m:r>
            <m:t>(</m:t>
          </m:r>
          <m:sSub>
            <m:e>
              <m:r>
                <m:t>τ</m:t>
              </m:r>
            </m:e>
            <m:sub>
              <m:r>
                <m:t>i</m:t>
              </m:r>
            </m:sub>
          </m:sSub>
          <m:r>
            <m:t>)</m:t>
          </m:r>
          <m:r>
            <m:t>;</m:t>
          </m:r>
          <m:r>
            <m:rPr>
              <m:nor/>
              <m:sty m:val="p"/>
            </m:rPr>
            <m:t>log</m:t>
          </m:r>
          <m:r>
            <m:t>(</m:t>
          </m:r>
          <m:r>
            <m:t>1</m:t>
          </m:r>
          <m:r>
            <m:t>+</m:t>
          </m:r>
          <m:r>
            <m:t>|</m:t>
          </m:r>
          <m:r>
            <m:t>x</m:t>
          </m:r>
          <m:r>
            <m:t>|</m:t>
          </m:r>
          <m:r>
            <m:t>)</m:t>
          </m:r>
          <m:r>
            <m:t>]</m:t>
          </m:r>
          <m:r>
            <m:t>,</m:t>
          </m:r>
          <m:r>
            <m:t> </m:t>
          </m:r>
          <m:acc>
            <m:accPr>
              <m:chr m:val="̂"/>
            </m:accPr>
            <m:e>
              <m:r>
                <m:t>Q</m:t>
              </m:r>
            </m:e>
          </m:acc>
          <m:r>
            <m:t>(</m:t>
          </m:r>
          <m:r>
            <m:t>i</m:t>
          </m:r>
          <m:r>
            <m:t>,</m:t>
          </m:r>
          <m:r>
            <m:t>m</m:t>
          </m:r>
          <m:r>
            <m:t>)</m:t>
          </m:r>
          <m:r>
            <m:t>=</m:t>
          </m:r>
          <m:sSubSup>
            <m:e>
              <m:r>
                <m:t>w</m:t>
              </m:r>
            </m:e>
            <m:sub>
              <m:r>
                <m:t>m</m:t>
              </m:r>
            </m:sub>
            <m:sup>
              <m:r>
                <m:t>⊤</m:t>
              </m:r>
            </m:sup>
          </m:sSubSup>
          <m:sSub>
            <m:e>
              <m:r>
                <m:t>ϕ</m:t>
              </m:r>
            </m:e>
            <m:sub>
              <m:r>
                <m:t>i</m:t>
              </m:r>
            </m:sub>
          </m:sSub>
          <m:r>
            <m:t>+</m:t>
          </m:r>
          <m:sSub>
            <m:e>
              <m:r>
                <m:t>b</m:t>
              </m:r>
            </m:e>
            <m:sub>
              <m:r>
                <m:t>m</m:t>
              </m:r>
            </m:sub>
          </m:sSub>
          <m:r>
            <m:t>.</m:t>
          </m:r>
        </m:oMath>
      </m:oMathPara>
    </w:p>
    <w:p>
      <w:pPr>
        <w:pStyle w:val="FirstParagraph"/>
      </w:pPr>
      <w:r>
        <w:t xml:space="preserve">各模型的 Ridge 质量头在开发数据拟合，正则固定为 1。资源先验使用开发均值。后期 900 任务传播画像另以既有问题表示和可见输入统计评价质量与资源预测，并报告任务分组交叉验证；它不是对早期节点确认模型的测试后重训练。类型先验按照开发类型均值选择模型，用于区分类型粒度与额外实例表示的作用。</w:t>
      </w:r>
    </w:p>
    <w:p>
      <w:pPr>
        <w:pStyle w:val="Heading3"/>
      </w:pPr>
      <w:bookmarkStart w:id="36" w:name="复杂任务分解与初始依赖图"/>
      <w:r>
        <w:t xml:space="preserve">3.3 复杂任务分解与初始依赖图</w:t>
      </w:r>
      <w:bookmarkEnd w:id="36"/>
    </w:p>
    <w:p>
      <w:pPr>
        <w:pStyle w:val="FirstParagraph"/>
      </w:pPr>
      <w:r>
        <w:t xml:space="preserve">节点 vᵢ=(τᵢ,Iᵢ,Oᵢ,Pa(i),Kᵢ) 记录类型、输入输出约定、前驱和约束。边 (vⱼ,vᵢ) 表示后者依赖前者输出。主要类型包括抽取、推理、验证和汇总，转换节点在自然存在时保留。只有有效前驱输出齐备后，节点才具备执行条件。</w:t>
      </w:r>
    </w:p>
    <w:p>
      <w:pPr>
        <w:pStyle w:val="BodyText"/>
      </w:pPr>
      <w:r>
        <w:t xml:space="preserve">现有实例使用可检查的领域模板。语义节点完成事实定位和关系选择，确定性执行器处理表达式运算。图构造不是已经训练的通用自由文本规划器。显式依赖使模型角色能够分离，也使局部接口错误可被定位，但不保证拆分优于整题生成。</w:t>
      </w:r>
    </w:p>
    <w:p>
      <w:pPr>
        <w:pStyle w:val="Heading3"/>
      </w:pPr>
      <w:bookmarkStart w:id="37" w:name="能力感知节点路由"/>
      <w:r>
        <w:t xml:space="preserve">3.4 能力感知节点路由</w:t>
      </w:r>
      <w:bookmarkEnd w:id="37"/>
    </w:p>
    <w:p>
      <w:pPr>
        <w:pStyle w:val="FirstParagraph"/>
      </w:pPr>
      <w:r>
        <w:t xml:space="preserve">查询级选择为 r_q:x→m，节点级选择为 r_n:(x,τᵢ)→mᵢ。初始效用为</w:t>
      </w:r>
    </w:p>
    <w:p>
      <w:pPr>
        <w:pStyle w:val="BodyText"/>
      </w:pPr>
      <m:oMathPara>
        <m:oMathParaPr>
          <m:jc m:val="center"/>
        </m:oMathParaPr>
        <m:oMath>
          <m:r>
            <m:t>U</m:t>
          </m:r>
          <m:r>
            <m:t>(</m:t>
          </m:r>
          <m:r>
            <m:t>i</m:t>
          </m:r>
          <m:r>
            <m:t>,</m:t>
          </m:r>
          <m:r>
            <m:t>m</m:t>
          </m:r>
          <m:r>
            <m:t>)</m:t>
          </m:r>
          <m:r>
            <m:t>=</m:t>
          </m:r>
          <m:r>
            <m:t>α</m:t>
          </m:r>
          <m:acc>
            <m:accPr>
              <m:chr m:val="̂"/>
            </m:accPr>
            <m:e>
              <m:r>
                <m:t>Q</m:t>
              </m:r>
            </m:e>
          </m:acc>
          <m:r>
            <m:t>(</m:t>
          </m:r>
          <m:r>
            <m:t>i</m:t>
          </m:r>
          <m:r>
            <m:t>,</m:t>
          </m:r>
          <m:r>
            <m:t>m</m:t>
          </m:r>
          <m:r>
            <m:t>)</m:t>
          </m:r>
          <m:r>
            <m:t>−</m:t>
          </m:r>
          <m:r>
            <m:t>β</m:t>
          </m:r>
          <m:acc>
            <m:accPr>
              <m:chr m:val="̂"/>
            </m:accPr>
            <m:e>
              <m:r>
                <m:t>C</m:t>
              </m:r>
            </m:e>
          </m:acc>
          <m:r>
            <m:t>(</m:t>
          </m:r>
          <m:r>
            <m:t>i</m:t>
          </m:r>
          <m:r>
            <m:t>,</m:t>
          </m:r>
          <m:r>
            <m:t>m</m:t>
          </m:r>
          <m:r>
            <m:t>)</m:t>
          </m:r>
          <m:r>
            <m:t>−</m:t>
          </m:r>
          <m:r>
            <m:t>γ</m:t>
          </m:r>
          <m:acc>
            <m:accPr>
              <m:chr m:val="̂"/>
            </m:accPr>
            <m:e>
              <m:r>
                <m:t>L</m:t>
              </m:r>
            </m:e>
          </m:acc>
          <m:r>
            <m:t>(</m:t>
          </m:r>
          <m:r>
            <m:t>i</m:t>
          </m:r>
          <m:r>
            <m:t>,</m:t>
          </m:r>
          <m:r>
            <m:t>m</m:t>
          </m:r>
          <m:r>
            <m:t>)</m:t>
          </m:r>
          <m:r>
            <m:t>,</m:t>
          </m:r>
          <m:r>
            <m:t>  </m:t>
          </m:r>
          <m:sSubSup>
            <m:e>
              <m:r>
                <m:t>m</m:t>
              </m:r>
            </m:e>
            <m:sub>
              <m:r>
                <m:t>i</m:t>
              </m:r>
            </m:sub>
            <m:sup>
              <m:r>
                <m:t>*</m:t>
              </m:r>
            </m:sup>
          </m:sSubSup>
          <m:r>
            <m:t>=</m:t>
          </m:r>
          <m:r>
            <m:rPr>
              <m:nor/>
              <m:sty m:val="p"/>
            </m:rPr>
            <m:t>arg</m:t>
          </m:r>
          <m:limLow>
            <m:e>
              <m:r>
                <m:rPr>
                  <m:nor/>
                  <m:sty m:val="p"/>
                </m:rPr>
                <m:t>max</m:t>
              </m:r>
            </m:e>
            <m:lim>
              <m:r>
                <m:t>m</m:t>
              </m:r>
              <m:r>
                <m:t>∈</m:t>
              </m:r>
              <m:r>
                <m:t>M</m:t>
              </m:r>
            </m:lim>
          </m:limLow>
          <m:r>
            <m:t>U</m:t>
          </m:r>
          <m:r>
            <m:t>(</m:t>
          </m:r>
          <m:r>
            <m:t>i</m:t>
          </m:r>
          <m:r>
            <m:t>,</m:t>
          </m:r>
          <m:r>
            <m:t>m</m:t>
          </m:r>
          <m:r>
            <m:t>)</m:t>
          </m:r>
          <m:r>
            <m:t>.</m:t>
          </m:r>
        </m:oMath>
      </m:oMathPara>
    </w:p>
    <w:p>
      <w:pPr>
        <w:pStyle w:val="FirstParagraph"/>
      </w:pPr>
      <w:r>
        <w:t xml:space="preserve">节点确认协议固定 U=Q̂−0.05C̄/1000−0.05L̄/10。系统保存候选预测与最终选择，不为展示多模型而强制平均分配。条件节点分数、同模型传播分数与跨模型组合分数对应不同输入条件，不互相替代。测试前封存表示、预测头和偏好；评价阶段不以标签重新调整模型分配。</w:t>
      </w:r>
    </w:p>
    <w:p>
      <w:pPr>
        <w:pStyle w:val="Heading3"/>
      </w:pPr>
      <w:bookmarkStart w:id="38" w:name="静态依赖图执行"/>
      <w:r>
        <w:t xml:space="preserve">3.5 静态依赖图执行</w:t>
      </w:r>
      <w:bookmarkEnd w:id="38"/>
    </w:p>
    <w:p>
      <w:pPr>
        <w:pStyle w:val="FirstParagraph"/>
      </w:pPr>
      <w:r>
        <w:t xml:space="preserve">静态模式按初始依赖与分配执行。节点失败时允许冻结的局部回退；其结果作为后继实际输入继续传播，但后继模型计划保持不变。因此，静态不等于没有恢复，动态比较也不能仅通过增加调用预算获得优势。</w:t>
      </w:r>
    </w:p>
    <w:p>
      <w:pPr>
        <w:pStyle w:val="BodyText"/>
      </w:pPr>
      <w:r>
        <w:t xml:space="preserve">执行记录包含请求、输出、解析状态、消耗及输入来源。缺失真实抽取输出时，不允许以标准事实隐式补齐部署快照。历史条件化实验中的标准事实仅按其原协议评价，并单独披露。中间节点存在缺陷与最终答案错误分别记录。</w:t>
      </w:r>
    </w:p>
    <w:p>
      <w:pPr>
        <w:pStyle w:val="Heading3"/>
      </w:pPr>
      <w:bookmarkStart w:id="39" w:name="动态依赖图调整"/>
      <w:r>
        <w:t xml:space="preserve">3.6 动态依赖图调整</w:t>
      </w:r>
      <w:bookmarkEnd w:id="39"/>
    </w:p>
    <w:p>
      <w:pPr>
        <w:pStyle w:val="FirstParagraph"/>
      </w:pPr>
      <w:r>
        <w:t xml:space="preserve">动态模式统一定义为反馈条件化的后续调整。状态 Hₜ 记录已执行模型、实际结果、失败经历和资源消耗；更新对象可以是后继模型分配、恢复安排、预算可行域或验证策略。即使 Eₜ 不变，πₜ 随新证据改变也构成动态执行。</w:t>
      </w:r>
    </w:p>
    <w:p>
      <w:pPr>
        <w:pStyle w:val="BodyText"/>
      </w:pPr>
      <w:r>
        <w:t xml:space="preserve">受影响节点集合为 Aₜ，其依赖范围为 Aₜ∪Desc_G(Aₜ)。未受影响且输入有效的节点保持原结果。局部分解可以改变结构，但不是动态定义的必要条件；既有局部重规划未扩大恢复覆盖，本文不将其作为成功组件。</w:t>
      </w:r>
    </w:p>
    <w:p>
      <w:pPr>
        <w:pStyle w:val="BodyText"/>
      </w:pPr>
      <w:r>
        <w:t xml:space="preserve">反馈记忆与图调整具有不同作用。前者修正能力估计，后者改变后续执行选择。既有低容量实例使用类型、长度分桶、模型及失败状态计数；当前动作只应读取已经发生的反馈，未执行候选的事后质量不能用于实际选择。</w:t>
      </w:r>
    </w:p>
    <w:p>
      <w:pPr>
        <w:pStyle w:val="BodyText"/>
      </w:pPr>
      <w:r>
        <w:t xml:space="preserve">检测信号必须区分运行异常与真实失败标签。解析错误、执行器异常及验证器拒绝是运行时可观测信号；最终答案是否正确通常只能离线判定。48 任务动态试验通过评价答案触发推理回退并更新失败计数，属于理想失败检测条件下的真实调用。本文以此评价给定可靠判定后的调度行为，不声称已完成无标准答案的在线闭环验证。</w:t>
      </w:r>
    </w:p>
    <w:p>
      <w:pPr>
        <w:pStyle w:val="Heading3"/>
      </w:pPr>
      <w:bookmarkStart w:id="40" w:name="选择性调整"/>
      <w:r>
        <w:t xml:space="preserve">3.7 选择性调整</w:t>
      </w:r>
      <w:bookmarkEnd w:id="40"/>
    </w:p>
    <w:p>
      <w:pPr>
        <w:pStyle w:val="FirstParagraph"/>
      </w:pPr>
      <w:r>
        <w:t xml:space="preserve">选择性策略优先保留强默认分配，在候选改善证据不足时不切换。动态第二版使用既有候选保护、受影响后继门控、关键节点处理、能力排序与预算可行性规则。其类型排序结合历史失败次数形成修正分数，替换须满足冻结差距条件。关键节点处理目前主要体现于两节点链的最终推理节点，不能扩展成已验证的大图关键路径算法。</w:t>
      </w:r>
    </w:p>
    <w:p>
      <w:pPr>
        <w:pStyle w:val="BodyText"/>
      </w:pPr>
      <w:r>
        <w:t xml:space="preserve">剩余差距研究采用已经实现的两阶段选择器：第一阶段评价是否覆盖默认模型 large，第二阶段选择替代模型。简记为</w:t>
      </w:r>
    </w:p>
    <w:p>
      <w:pPr>
        <w:pStyle w:val="BodyText"/>
      </w:pPr>
      <m:oMathPara>
        <m:oMathParaPr>
          <m:jc m:val="center"/>
        </m:oMathParaPr>
        <m:oMath>
          <m:r>
            <m:t>r</m:t>
          </m:r>
          <m:r>
            <m:t>(</m:t>
          </m:r>
          <m:r>
            <m:t>x</m:t>
          </m:r>
          <m:r>
            <m:t>)</m:t>
          </m:r>
          <m:r>
            <m:t>=</m:t>
          </m:r>
          <m:d>
            <m:dPr>
              <m:begChr m:val="{"/>
              <m:endChr m:val=""/>
              <m:grow/>
            </m:dPr>
            <m:e>
              <m:m>
                <m:mPr>
                  <m:baseJc m:val="center"/>
                  <m:plcHide m:val="1"/>
                  <m:mcs>
                    <m:mc>
                      <m:mcPr>
                        <m:mcJc m:val="left"/>
                        <m:count m:val="1"/>
                      </m:mcPr>
                    </m:mc>
                    <m:mc>
                      <m:mcPr>
                        <m:mcJc m:val="left"/>
                        <m:count m:val="1"/>
                      </m:mcPr>
                    </m:mc>
                  </m:mcs>
                </m:mPr>
                <m:mr>
                  <m:e>
                    <m:sSub>
                      <m:e>
                        <m:r>
                          <m:rPr>
                            <m:nor/>
                            <m:sty m:val="p"/>
                          </m:rPr>
                          <m:t>argmax</m:t>
                        </m:r>
                      </m:e>
                      <m:sub>
                        <m:r>
                          <m:t>m</m:t>
                        </m:r>
                        <m:r>
                          <m:t>≠</m:t>
                        </m:r>
                        <m:sSub>
                          <m:e>
                            <m:r>
                              <m:t>m</m:t>
                            </m:r>
                          </m:e>
                          <m:sub>
                            <m:r>
                              <m:t>0</m:t>
                            </m:r>
                          </m:sub>
                        </m:sSub>
                      </m:sub>
                    </m:sSub>
                    <m:sSub>
                      <m:e>
                        <m:r>
                          <m:t>s</m:t>
                        </m:r>
                      </m:e>
                      <m:sub>
                        <m:r>
                          <m:t>m</m:t>
                        </m:r>
                      </m:sub>
                    </m:sSub>
                    <m:r>
                      <m:t>(</m:t>
                    </m:r>
                    <m:r>
                      <m:t>x</m:t>
                    </m:r>
                    <m:r>
                      <m:t>)</m:t>
                    </m:r>
                    <m:r>
                      <m:t>,</m:t>
                    </m:r>
                  </m:e>
                  <m:e>
                    <m:sSub>
                      <m:e>
                        <m:r>
                          <m:t>s</m:t>
                        </m:r>
                      </m:e>
                      <m:sub>
                        <m:r>
                          <m:rPr>
                            <m:sty m:val="p"/>
                          </m:rPr>
                          <m:t>s</m:t>
                        </m:r>
                        <m:r>
                          <m:rPr>
                            <m:sty m:val="p"/>
                          </m:rPr>
                          <m:t>w</m:t>
                        </m:r>
                        <m:r>
                          <m:rPr>
                            <m:sty m:val="p"/>
                          </m:rPr>
                          <m:t>i</m:t>
                        </m:r>
                        <m:r>
                          <m:rPr>
                            <m:sty m:val="p"/>
                          </m:rPr>
                          <m:t>t</m:t>
                        </m:r>
                        <m:r>
                          <m:rPr>
                            <m:sty m:val="p"/>
                          </m:rPr>
                          <m:t>c</m:t>
                        </m:r>
                        <m:r>
                          <m:rPr>
                            <m:sty m:val="p"/>
                          </m:rPr>
                          <m:t>h</m:t>
                        </m:r>
                      </m:sub>
                    </m:sSub>
                    <m:r>
                      <m:t>(</m:t>
                    </m:r>
                    <m:r>
                      <m:t>x</m:t>
                    </m:r>
                    <m:r>
                      <m:t>)</m:t>
                    </m:r>
                    <m:r>
                      <m:t>&gt;</m:t>
                    </m:r>
                    <m:r>
                      <m:t>τ</m:t>
                    </m:r>
                    <m:r>
                      <m:t>,</m:t>
                    </m:r>
                  </m:e>
                </m:mr>
                <m:mr>
                  <m:e>
                    <m:sSub>
                      <m:e>
                        <m:r>
                          <m:t>m</m:t>
                        </m:r>
                      </m:e>
                      <m:sub>
                        <m:r>
                          <m:t>0</m:t>
                        </m:r>
                      </m:sub>
                    </m:sSub>
                    <m:r>
                      <m:t>,</m:t>
                    </m:r>
                  </m:e>
                  <m:e>
                    <m:r>
                      <m:rPr>
                        <m:nor/>
                        <m:sty m:val="p"/>
                      </m:rPr>
                      <m:t>otherwise</m:t>
                    </m:r>
                    <m:r>
                      <m:t>.</m:t>
                    </m:r>
                  </m:e>
                </m:mr>
              </m:m>
            </m:e>
          </m:d>
        </m:oMath>
      </m:oMathPara>
    </w:p>
    <w:p>
      <w:pPr>
        <w:pStyle w:val="FirstParagraph"/>
      </w:pPr>
      <w:r>
        <w:t xml:space="preserve">这是选择逻辑的表达，具体候选门槛保持冻结代码设置。确认实验的 τ=0.5 在开发后固定。Ridge 决策分数未经概率校准，数值可以超出 [0,1]；不将高分误称为高置信度。两阶段传播路由与动态第二版是不同实例，前者的确认集结果不用于替代后者的动态执行结果。</w:t>
      </w:r>
    </w:p>
    <w:p>
      <w:pPr>
        <w:pStyle w:val="BodyText"/>
      </w:pPr>
      <w:r>
        <w:t xml:space="preserve">风险—覆盖率分析考察覆盖默认策略的频率与 Help/Harm 的关系。其覆盖档位来自事后交叉验证分析，不转化为独立测试集上已经验证的固定安全阈值。</w:t>
      </w:r>
    </w:p>
    <w:p>
      <w:pPr>
        <w:pStyle w:val="Heading3"/>
      </w:pPr>
      <w:bookmarkStart w:id="41" w:name="预算感知恢复"/>
      <w:r>
        <w:t xml:space="preserve">3.8 预算感知恢复</w:t>
      </w:r>
      <w:bookmarkEnd w:id="41"/>
    </w:p>
    <w:p>
      <w:pPr>
        <w:pStyle w:val="FirstParagraph"/>
      </w:pPr>
      <w:r>
        <w:t xml:space="preserve">设预算为 B_C、B_L，已发生消耗分别为 cⱼ、ℓⱼ，则剩余预算为</w:t>
      </w:r>
    </w:p>
    <w:p>
      <w:pPr>
        <w:pStyle w:val="BodyText"/>
      </w:pPr>
      <m:oMathPara>
        <m:oMathParaPr>
          <m:jc m:val="center"/>
        </m:oMathParaPr>
        <m:oMath>
          <m:sSubSup>
            <m:e>
              <m:r>
                <m:t>B</m:t>
              </m:r>
            </m:e>
            <m:sub>
              <m:r>
                <m:t>C</m:t>
              </m:r>
            </m:sub>
            <m:sup>
              <m:r>
                <m:rPr>
                  <m:sty m:val="p"/>
                </m:rPr>
                <m:t>r</m:t>
              </m:r>
              <m:r>
                <m:rPr>
                  <m:sty m:val="p"/>
                </m:rPr>
                <m:t>e</m:t>
              </m:r>
              <m:r>
                <m:rPr>
                  <m:sty m:val="p"/>
                </m:rPr>
                <m:t>m</m:t>
              </m:r>
            </m:sup>
          </m:sSubSup>
          <m:r>
            <m:t>=</m:t>
          </m:r>
          <m:sSub>
            <m:e>
              <m:r>
                <m:t>B</m:t>
              </m:r>
            </m:e>
            <m:sub>
              <m:r>
                <m:t>C</m:t>
              </m:r>
            </m:sub>
          </m:sSub>
          <m:r>
            <m:t>−</m:t>
          </m:r>
          <m:nary>
            <m:naryPr>
              <m:chr m:val="∑"/>
              <m:limLoc m:val="undOvr"/>
              <m:subHide m:val="0"/>
              <m:supHide m:val="1"/>
            </m:naryPr>
            <m:sub>
              <m:r>
                <m:t>j</m:t>
              </m:r>
            </m:sub>
            <m:sup>
              <m:r>
                <m:t>​</m:t>
              </m:r>
            </m:sup>
            <m:e>
              <m:sSub>
                <m:e>
                  <m:r>
                    <m:t>c</m:t>
                  </m:r>
                </m:e>
                <m:sub>
                  <m:r>
                    <m:t>j</m:t>
                  </m:r>
                </m:sub>
              </m:sSub>
            </m:e>
          </m:nary>
          <m:r>
            <m:t>,</m:t>
          </m:r>
          <m:r>
            <m:t>  </m:t>
          </m:r>
          <m:sSubSup>
            <m:e>
              <m:r>
                <m:t>B</m:t>
              </m:r>
            </m:e>
            <m:sub>
              <m:r>
                <m:t>L</m:t>
              </m:r>
            </m:sub>
            <m:sup>
              <m:r>
                <m:rPr>
                  <m:sty m:val="p"/>
                </m:rPr>
                <m:t>r</m:t>
              </m:r>
              <m:r>
                <m:rPr>
                  <m:sty m:val="p"/>
                </m:rPr>
                <m:t>e</m:t>
              </m:r>
              <m:r>
                <m:rPr>
                  <m:sty m:val="p"/>
                </m:rPr>
                <m:t>m</m:t>
              </m:r>
            </m:sup>
          </m:sSubSup>
          <m:r>
            <m:t>=</m:t>
          </m:r>
          <m:sSub>
            <m:e>
              <m:r>
                <m:t>B</m:t>
              </m:r>
            </m:e>
            <m:sub>
              <m:r>
                <m:t>L</m:t>
              </m:r>
            </m:sub>
          </m:sSub>
          <m:r>
            <m:t>−</m:t>
          </m:r>
          <m:nary>
            <m:naryPr>
              <m:chr m:val="∑"/>
              <m:limLoc m:val="undOvr"/>
              <m:subHide m:val="0"/>
              <m:supHide m:val="1"/>
            </m:naryPr>
            <m:sub>
              <m:r>
                <m:t>j</m:t>
              </m:r>
            </m:sub>
            <m:sup>
              <m:r>
                <m:t>​</m:t>
              </m:r>
            </m:sup>
            <m:e>
              <m:sSub>
                <m:e>
                  <m:r>
                    <m:t>ℓ</m:t>
                  </m:r>
                </m:e>
                <m:sub>
                  <m:r>
                    <m:t>j</m:t>
                  </m:r>
                </m:sub>
              </m:sSub>
            </m:e>
          </m:nary>
          <m:r>
            <m:t>.</m:t>
          </m:r>
        </m:oMath>
      </m:oMathPara>
    </w:p>
    <w:p>
      <w:pPr>
        <w:pStyle w:val="FirstParagraph"/>
      </w:pPr>
      <w:r>
        <w:t xml:space="preserve">控制器在可行范围内选择恢复、升级或终止。既有动作集包括再次调用、切换模型、重新取证和局部分解。动作共享运行快照，标准答案、推导程序与 required operands 与运行输入隔离，仅供离线分类和评分。</w:t>
      </w:r>
    </w:p>
    <w:p>
      <w:pPr>
        <w:pStyle w:val="BodyText"/>
      </w:pPr>
      <w:r>
        <w:t xml:space="preserve">预算响应面使用已记录动作的实际消耗筛选可行项，并按离线成功判定停止。因此它评价的是固定动作输出集合在不同剩余资源下的可达质量，不是实时预测开销的部署保证。动态实例的最小 token 门控也不等同于精确双预算控制。昂贵恢复只有在可行且存在新增覆盖时才有价值，动作复杂度本身不构成收益证据。</w:t>
      </w:r>
    </w:p>
    <w:p>
      <w:pPr>
        <w:pStyle w:val="Heading3"/>
      </w:pPr>
      <w:bookmarkStart w:id="42" w:name="历史任务图复用"/>
      <w:r>
        <w:t xml:space="preserve">3.9 历史任务图复用</w:t>
      </w:r>
      <w:bookmarkEnd w:id="42"/>
    </w:p>
    <w:p>
      <w:pPr>
        <w:pStyle w:val="FirstParagraph"/>
      </w:pPr>
      <w:r>
        <w:t xml:space="preserve">图森林 F={G₁</w:t>
      </w:r>
      <w:r>
        <w:rPr>
          <w:vertAlign w:val="superscript"/>
        </w:rPr>
        <w:t xml:space="preserve">(ν₁),…,Gₖ</w:t>
      </w:r>
      <w:r>
        <w:t xml:space="preserve">(νₖ)} 保存历史 DAG、子图、模型分配、反馈、可用质量与资源记录及版本。相关追问按检索、复用、修改、重算处理；输入含义和约束未变的节点可以保留，直接变化节点及受影响后继重新执行。</w:t>
      </w:r>
    </w:p>
    <w:p>
      <w:pPr>
        <w:pStyle w:val="BodyText"/>
      </w:pPr>
      <w:r>
        <w:t xml:space="preserve">修改计算假设与修改源材料具有不同失效范围。前者可复用原材料抽取，后者需重做相关抽取。当前实现依赖显式任务标识和事实索引，已经验证小规模复用与版本化，未证明通用语义图检索和大规模剪枝效果。</w:t>
      </w:r>
    </w:p>
    <w:p>
      <w:pPr>
        <w:pStyle w:val="Heading3"/>
      </w:pPr>
      <w:bookmarkStart w:id="43" w:name="多目标与约束决策"/>
      <w:r>
        <w:t xml:space="preserve">3.10 多目标与约束决策</w:t>
      </w:r>
      <w:bookmarkEnd w:id="43"/>
    </w:p>
    <w:p>
      <w:pPr>
        <w:pStyle w:val="FirstParagraph"/>
      </w:pPr>
      <w:r>
        <w:t xml:space="preserve">本文以约束质量最大化为主要表达：</w:t>
      </w:r>
    </w:p>
    <w:p>
      <w:pPr>
        <w:pStyle w:val="BodyText"/>
      </w:pPr>
      <m:oMathPara>
        <m:oMathParaPr>
          <m:jc m:val="center"/>
        </m:oMathParaPr>
        <m:oMath>
          <m:limLow>
            <m:e>
              <m:r>
                <m:rPr>
                  <m:nor/>
                  <m:sty m:val="p"/>
                </m:rPr>
                <m:t>max</m:t>
              </m:r>
            </m:e>
            <m:lim>
              <m:r>
                <m:t>p</m:t>
              </m:r>
              <m:r>
                <m:t>∈</m:t>
              </m:r>
              <m:r>
                <m:rPr>
                  <m:sty m:val="p"/>
                  <m:scr m:val="script"/>
                </m:rPr>
                <m:t>P</m:t>
              </m:r>
            </m:lim>
          </m:limLow>
          <m:acc>
            <m:accPr>
              <m:chr m:val="̂"/>
            </m:accPr>
            <m:e>
              <m:r>
                <m:t>Q</m:t>
              </m:r>
            </m:e>
          </m:acc>
          <m:r>
            <m:t>(</m:t>
          </m:r>
          <m:r>
            <m:t>p</m:t>
          </m:r>
          <m:r>
            <m:t>)</m:t>
          </m:r>
          <m:r>
            <m:t> </m:t>
          </m:r>
          <m:r>
            <m:rPr>
              <m:sty m:val="p"/>
            </m:rPr>
            <m:t>s</m:t>
          </m:r>
          <m:r>
            <m:rPr>
              <m:sty m:val="p"/>
            </m:rPr>
            <m:t>.</m:t>
          </m:r>
          <m:r>
            <m:rPr>
              <m:sty m:val="p"/>
            </m:rPr>
            <m:t>t</m:t>
          </m:r>
          <m:r>
            <m:rPr>
              <m:sty m:val="p"/>
            </m:rPr>
            <m:t>.</m:t>
          </m:r>
          <m:r>
            <m:t> </m:t>
          </m:r>
          <m:acc>
            <m:accPr>
              <m:chr m:val="̂"/>
            </m:accPr>
            <m:e>
              <m:r>
                <m:t>C</m:t>
              </m:r>
            </m:e>
          </m:acc>
          <m:r>
            <m:t>(</m:t>
          </m:r>
          <m:r>
            <m:t>p</m:t>
          </m:r>
          <m:r>
            <m:t>)</m:t>
          </m:r>
          <m:r>
            <m:t>≤</m:t>
          </m:r>
          <m:sSub>
            <m:e>
              <m:r>
                <m:t>B</m:t>
              </m:r>
            </m:e>
            <m:sub>
              <m:r>
                <m:t>C</m:t>
              </m:r>
            </m:sub>
          </m:sSub>
          <m:r>
            <m:t>,</m:t>
          </m:r>
          <m:r>
            <m:t> </m:t>
          </m:r>
          <m:acc>
            <m:accPr>
              <m:chr m:val="̂"/>
            </m:accPr>
            <m:e>
              <m:r>
                <m:t>L</m:t>
              </m:r>
            </m:e>
          </m:acc>
          <m:r>
            <m:t>(</m:t>
          </m:r>
          <m:r>
            <m:t>p</m:t>
          </m:r>
          <m:r>
            <m:t>)</m:t>
          </m:r>
          <m:r>
            <m:t>≤</m:t>
          </m:r>
          <m:sSub>
            <m:e>
              <m:r>
                <m:t>B</m:t>
              </m:r>
            </m:e>
            <m:sub>
              <m:r>
                <m:t>L</m:t>
              </m:r>
            </m:sub>
          </m:sSub>
          <m:r>
            <m:t>.</m:t>
          </m:r>
        </m:oMath>
      </m:oMathPara>
    </w:p>
    <w:p>
      <w:pPr>
        <w:pStyle w:val="FirstParagraph"/>
      </w:pPr>
      <w:r>
        <w:t xml:space="preserve">其中 p 包括模型分配和已有恢复策略。Q–C、Q–L 与 Q–C–L 非支配分析用于显示不同资源偏好下的候选权衡，不引入新多目标算法。资源相近时，质量差异是主要决策依据；预算收紧时，C/L 决定某一方案是否可行。</w:t>
      </w:r>
    </w:p>
    <w:p>
      <w:pPr>
        <w:pStyle w:val="BodyText"/>
      </w:pPr>
      <w:r>
        <w:t xml:space="preserve">在两节点、三候选模型的固定组合分析中，定义 A=M_E×M_R，包含九个组合。逐任务取其记录质量最大值后平均，得到</w:t>
      </w:r>
      <w:r>
        <w:t xml:space="preserve">“</w:t>
      </w:r>
      <w:r>
        <w:t xml:space="preserve">枚举 3×3 模型组合空间内的精确 Oracle</w:t>
      </w:r>
      <w:r>
        <w:t xml:space="preserve">”</w:t>
      </w:r>
      <w:r>
        <w:t xml:space="preserve">。其最优性仅覆盖这九个既有输出；完整动态策略还包含反馈分支、恢复、停止和可能的结构变化，并未求得全局最优。预算约束 Oracle 使用实际开销，也只作为事后诊断上界。</w:t>
      </w:r>
    </w:p>
    <w:p>
      <w:pPr>
        <w:pStyle w:val="Heading2"/>
      </w:pPr>
      <w:bookmarkStart w:id="44" w:name="实验"/>
      <w:r>
        <w:t xml:space="preserve">4 实验</w:t>
      </w:r>
      <w:bookmarkEnd w:id="44"/>
    </w:p>
    <w:p>
      <w:pPr>
        <w:pStyle w:val="FirstParagraph"/>
      </w:pPr>
      <w:r>
        <w:t xml:space="preserve">本章围绕一条递进的证据链组织：多模型 DAG 协同并非天然带来性能提升，其有效性取决于</w:t>
      </w:r>
      <w:r>
        <w:rPr>
          <w:b/>
        </w:rPr>
        <w:t xml:space="preserve">阶段能力匹配、节点接口表达能力和运行反馈可诊断性</w:t>
      </w:r>
      <w:r>
        <w:t xml:space="preserve">；DAG 的核心作用是解除阶段能力绑定，而 Dynamic 的作用是在反馈和预算约束下选择性调用已有能力。各节按研究问题排列——能力异质性（4.2）、分解与能力解耦（4.3）、节点级分配（4.4）、条件与传播能力（4.5）、组合上界（4.6）、静态与动态执行（4.7）、恢复与预算（4.8）、历史图复用（4.9）与跨域适用边界（4.10）——并在结尾回到三个条件。所有面板、协议、评分器与任务清单均在调用前冻结并提交；主要结果编号与来源在 FINAL_CLAIM_AUDIT.md 中对应。</w:t>
      </w:r>
    </w:p>
    <w:p>
      <w:pPr>
        <w:pStyle w:val="Heading3"/>
      </w:pPr>
      <w:bookmarkStart w:id="45" w:name="实验设置"/>
      <w:r>
        <w:t xml:space="preserve">4.1 实验设置</w:t>
      </w:r>
      <w:bookmarkEnd w:id="45"/>
    </w:p>
    <w:p>
      <w:pPr>
        <w:pStyle w:val="FirstParagraph"/>
      </w:pPr>
      <w:r>
        <w:t xml:space="preserve">实验以 MultiHiertt 财务表文推理任务为主，并以 TAT-QA、MBPP（代码）与 Math500（数学）作为跨域面板。[6,7] 不同阶段使用不同面板，不能以相同数据集名称推定同一任务、输入条件或评分单位。官方无标签测试题不能沿用节点评分；节点确认采用经使用记录审计的有标签保留任务。表 4-1 汇总本文主要证据层级。</w:t>
      </w:r>
    </w:p>
    <w:p>
      <w:pPr>
        <w:pStyle w:val="BodyText"/>
        <w:keepNext/>
        <w:spacing w:before="160"/>
      </w:pPr>
      <w:r>
        <w:t xml:space="preserve">表 4-1 主要评价面板及用途</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面板</w:t>
            </w:r>
          </w:p>
        </w:tc>
        <w:tc>
          <w:tcPr>
            <w:tcW w:type="dxa" w:w="1701"/>
            <w:vAlign w:val="center"/>
            <w:shd w:fill="E8EDF2"/>
          </w:tcPr>
          <w:p>
            <w:pPr>
              <w:spacing w:after="60" w:before="60" w:line="240" w:lineRule="auto"/>
            </w:pPr>
            <w:r>
              <w:rPr>
                <w:rFonts w:eastAsia="Noto Sans CJK SC"/>
                <w:b/>
                <w:sz w:val="18"/>
              </w:rPr>
              <w:t>规模</w:t>
            </w:r>
          </w:p>
        </w:tc>
        <w:tc>
          <w:tcPr>
            <w:tcW w:type="dxa" w:w="2665"/>
            <w:vAlign w:val="center"/>
            <w:shd w:fill="E8EDF2"/>
          </w:tcPr>
          <w:p>
            <w:pPr>
              <w:spacing w:after="60" w:before="60" w:line="240" w:lineRule="auto"/>
            </w:pPr>
            <w:r>
              <w:rPr>
                <w:rFonts w:eastAsia="Noto Sans CJK SC"/>
                <w:b/>
                <w:sz w:val="18"/>
              </w:rPr>
              <w:t>输入与评价单位</w:t>
            </w:r>
          </w:p>
        </w:tc>
        <w:tc>
          <w:tcPr>
            <w:tcW w:type="dxa" w:w="2891"/>
            <w:vAlign w:val="center"/>
            <w:shd w:fill="E8EDF2"/>
          </w:tcPr>
          <w:p>
            <w:pPr>
              <w:spacing w:after="60" w:before="60" w:line="240" w:lineRule="auto"/>
            </w:pPr>
            <w:r>
              <w:rPr>
                <w:rFonts w:eastAsia="Noto Sans CJK SC"/>
                <w:b/>
                <w:sz w:val="18"/>
              </w:rPr>
              <w:t>证据层级</w:t>
            </w:r>
          </w:p>
        </w:tc>
      </w:tr>
      <w:tr>
        <w:trPr>
          <w:cantSplit/>
        </w:trPr>
        <w:tc>
          <w:tcPr>
            <w:tcW w:type="dxa" w:w="2268"/>
            <w:vAlign w:val="center"/>
          </w:tcPr>
          <w:p>
            <w:pPr>
              <w:spacing w:after="60" w:before="60" w:line="240" w:lineRule="auto"/>
            </w:pPr>
            <w:r>
              <w:rPr>
                <w:rFonts w:eastAsia="Noto Sans CJK SC"/>
                <w:b w:val="0"/>
                <w:sz w:val="18"/>
              </w:rPr>
              <w:t>条件节点确认</w:t>
            </w:r>
          </w:p>
        </w:tc>
        <w:tc>
          <w:tcPr>
            <w:tcW w:type="dxa" w:w="1701"/>
            <w:vAlign w:val="center"/>
          </w:tcPr>
          <w:p>
            <w:pPr>
              <w:spacing w:after="60" w:before="60" w:line="240" w:lineRule="auto"/>
            </w:pPr>
            <w:r>
              <w:rPr>
                <w:rFonts w:eastAsia="Noto Sans CJK SC"/>
                <w:b w:val="0"/>
                <w:sz w:val="18"/>
              </w:rPr>
              <w:t>100 任务、493 个主要节点</w:t>
            </w:r>
          </w:p>
        </w:tc>
        <w:tc>
          <w:tcPr>
            <w:tcW w:type="dxa" w:w="2665"/>
            <w:vAlign w:val="center"/>
          </w:tcPr>
          <w:p>
            <w:pPr>
              <w:spacing w:after="60" w:before="60" w:line="240" w:lineRule="auto"/>
            </w:pPr>
            <w:r>
              <w:rPr>
                <w:rFonts w:eastAsia="Noto Sans CJK SC"/>
                <w:b w:val="0"/>
                <w:sz w:val="18"/>
              </w:rPr>
              <w:t>规定条件输入；节点质量</w:t>
            </w:r>
          </w:p>
        </w:tc>
        <w:tc>
          <w:tcPr>
            <w:tcW w:type="dxa" w:w="2891"/>
            <w:vAlign w:val="center"/>
          </w:tcPr>
          <w:p>
            <w:pPr>
              <w:spacing w:after="60" w:before="60" w:line="240" w:lineRule="auto"/>
            </w:pPr>
            <w:r>
              <w:rPr>
                <w:rFonts w:eastAsia="Noto Sans CJK SC"/>
                <w:b w:val="0"/>
                <w:sz w:val="18"/>
              </w:rPr>
              <w:t>冻结选择器确认，评分更新另行审计</w:t>
            </w:r>
          </w:p>
        </w:tc>
      </w:tr>
      <w:tr>
        <w:trPr>
          <w:cantSplit/>
        </w:trPr>
        <w:tc>
          <w:tcPr>
            <w:tcW w:type="dxa" w:w="2268"/>
            <w:vAlign w:val="center"/>
          </w:tcPr>
          <w:p>
            <w:pPr>
              <w:spacing w:after="60" w:before="60" w:line="240" w:lineRule="auto"/>
            </w:pPr>
            <w:r>
              <w:rPr>
                <w:rFonts w:eastAsia="Noto Sans CJK SC"/>
                <w:b w:val="0"/>
                <w:sz w:val="18"/>
              </w:rPr>
              <w:t>传播能力画像</w:t>
            </w:r>
          </w:p>
        </w:tc>
        <w:tc>
          <w:tcPr>
            <w:tcW w:type="dxa" w:w="1701"/>
            <w:vAlign w:val="center"/>
          </w:tcPr>
          <w:p>
            <w:pPr>
              <w:spacing w:after="60" w:before="60" w:line="240" w:lineRule="auto"/>
            </w:pPr>
            <w:r>
              <w:rPr>
                <w:rFonts w:eastAsia="Noto Sans CJK SC"/>
                <w:b w:val="0"/>
                <w:sz w:val="18"/>
              </w:rPr>
              <w:t>900 任务</w:t>
            </w:r>
          </w:p>
        </w:tc>
        <w:tc>
          <w:tcPr>
            <w:tcW w:type="dxa" w:w="2665"/>
            <w:vAlign w:val="center"/>
          </w:tcPr>
          <w:p>
            <w:pPr>
              <w:spacing w:after="60" w:before="60" w:line="240" w:lineRule="auto"/>
            </w:pPr>
            <w:r>
              <w:rPr>
                <w:rFonts w:eastAsia="Noto Sans CJK SC"/>
                <w:b w:val="0"/>
                <w:sz w:val="18"/>
              </w:rPr>
              <w:t>同模型实际抽取至推理；任务正确率</w:t>
            </w:r>
          </w:p>
        </w:tc>
        <w:tc>
          <w:tcPr>
            <w:tcW w:type="dxa" w:w="2891"/>
            <w:vAlign w:val="center"/>
          </w:tcPr>
          <w:p>
            <w:pPr>
              <w:spacing w:after="60" w:before="60" w:line="240" w:lineRule="auto"/>
            </w:pPr>
            <w:r>
              <w:rPr>
                <w:rFonts w:eastAsia="Noto Sans CJK SC"/>
                <w:b w:val="0"/>
                <w:sz w:val="18"/>
              </w:rPr>
              <w:t>开发数据、任务级五折交叉验证</w:t>
            </w:r>
          </w:p>
        </w:tc>
      </w:tr>
      <w:tr>
        <w:trPr>
          <w:cantSplit/>
        </w:trPr>
        <w:tc>
          <w:tcPr>
            <w:tcW w:type="dxa" w:w="2268"/>
            <w:vAlign w:val="center"/>
          </w:tcPr>
          <w:p>
            <w:pPr>
              <w:spacing w:after="60" w:before="60" w:line="240" w:lineRule="auto"/>
            </w:pPr>
            <w:r>
              <w:rPr>
                <w:rFonts w:eastAsia="Noto Sans CJK SC"/>
                <w:b w:val="0"/>
                <w:sz w:val="18"/>
              </w:rPr>
              <w:t>跨模型传播</w:t>
            </w:r>
          </w:p>
        </w:tc>
        <w:tc>
          <w:tcPr>
            <w:tcW w:type="dxa" w:w="1701"/>
            <w:vAlign w:val="center"/>
          </w:tcPr>
          <w:p>
            <w:pPr>
              <w:spacing w:after="60" w:before="60" w:line="240" w:lineRule="auto"/>
            </w:pPr>
            <w:r>
              <w:rPr>
                <w:rFonts w:eastAsia="Noto Sans CJK SC"/>
                <w:b w:val="0"/>
                <w:sz w:val="18"/>
              </w:rPr>
              <w:t>上述画像中 200 任务</w:t>
            </w:r>
          </w:p>
        </w:tc>
        <w:tc>
          <w:tcPr>
            <w:tcW w:type="dxa" w:w="2665"/>
            <w:vAlign w:val="center"/>
          </w:tcPr>
          <w:p>
            <w:pPr>
              <w:spacing w:after="60" w:before="60" w:line="240" w:lineRule="auto"/>
            </w:pPr>
            <w:r>
              <w:rPr>
                <w:rFonts w:eastAsia="Noto Sans CJK SC"/>
                <w:b w:val="0"/>
                <w:sz w:val="18"/>
              </w:rPr>
              <w:t>实际抽取输出；九种组合</w:t>
            </w:r>
          </w:p>
        </w:tc>
        <w:tc>
          <w:tcPr>
            <w:tcW w:type="dxa" w:w="2891"/>
            <w:vAlign w:val="center"/>
          </w:tcPr>
          <w:p>
            <w:pPr>
              <w:spacing w:after="60" w:before="60" w:line="240" w:lineRule="auto"/>
            </w:pPr>
            <w:r>
              <w:rPr>
                <w:rFonts w:eastAsia="Noto Sans CJK SC"/>
                <w:b w:val="0"/>
                <w:sz w:val="18"/>
              </w:rPr>
              <w:t>开发机制分析、有限组合 Oracle</w:t>
            </w:r>
          </w:p>
        </w:tc>
      </w:tr>
      <w:tr>
        <w:trPr>
          <w:cantSplit/>
        </w:trPr>
        <w:tc>
          <w:tcPr>
            <w:tcW w:type="dxa" w:w="2268"/>
            <w:vAlign w:val="center"/>
          </w:tcPr>
          <w:p>
            <w:pPr>
              <w:spacing w:after="60" w:before="60" w:line="240" w:lineRule="auto"/>
            </w:pPr>
            <w:r>
              <w:rPr>
                <w:rFonts w:eastAsia="Noto Sans CJK SC"/>
                <w:b w:val="0"/>
                <w:sz w:val="18"/>
              </w:rPr>
              <w:t>Conf-200</w:t>
            </w:r>
          </w:p>
        </w:tc>
        <w:tc>
          <w:tcPr>
            <w:tcW w:type="dxa" w:w="1701"/>
            <w:vAlign w:val="center"/>
          </w:tcPr>
          <w:p>
            <w:pPr>
              <w:spacing w:after="60" w:before="60" w:line="240" w:lineRule="auto"/>
            </w:pPr>
            <w:r>
              <w:rPr>
                <w:rFonts w:eastAsia="Noto Sans CJK SC"/>
                <w:b w:val="0"/>
                <w:sz w:val="18"/>
              </w:rPr>
              <w:t>200 任务</w:t>
            </w:r>
          </w:p>
        </w:tc>
        <w:tc>
          <w:tcPr>
            <w:tcW w:type="dxa" w:w="2665"/>
            <w:vAlign w:val="center"/>
          </w:tcPr>
          <w:p>
            <w:pPr>
              <w:spacing w:after="60" w:before="60" w:line="240" w:lineRule="auto"/>
            </w:pPr>
            <w:r>
              <w:rPr>
                <w:rFonts w:eastAsia="Noto Sans CJK SC"/>
                <w:b w:val="0"/>
                <w:sz w:val="18"/>
              </w:rPr>
              <w:t>同模型传播链</w:t>
            </w:r>
          </w:p>
        </w:tc>
        <w:tc>
          <w:tcPr>
            <w:tcW w:type="dxa" w:w="2891"/>
            <w:vAlign w:val="center"/>
          </w:tcPr>
          <w:p>
            <w:pPr>
              <w:spacing w:after="60" w:before="60" w:line="240" w:lineRule="auto"/>
            </w:pPr>
            <w:r>
              <w:rPr>
                <w:rFonts w:eastAsia="Noto Sans CJK SC"/>
                <w:b w:val="0"/>
                <w:sz w:val="18"/>
              </w:rPr>
              <w:t>900 题训练后冻结确认</w:t>
            </w:r>
          </w:p>
        </w:tc>
      </w:tr>
      <w:tr>
        <w:trPr>
          <w:cantSplit/>
        </w:trPr>
        <w:tc>
          <w:tcPr>
            <w:tcW w:type="dxa" w:w="2268"/>
            <w:vAlign w:val="center"/>
          </w:tcPr>
          <w:p>
            <w:pPr>
              <w:spacing w:after="60" w:before="60" w:line="240" w:lineRule="auto"/>
            </w:pPr>
            <w:r>
              <w:rPr>
                <w:rFonts w:eastAsia="Noto Sans CJK SC"/>
                <w:b w:val="0"/>
                <w:sz w:val="18"/>
              </w:rPr>
              <w:t>Conf-500</w:t>
            </w:r>
          </w:p>
        </w:tc>
        <w:tc>
          <w:tcPr>
            <w:tcW w:type="dxa" w:w="1701"/>
            <w:vAlign w:val="center"/>
          </w:tcPr>
          <w:p>
            <w:pPr>
              <w:spacing w:after="60" w:before="60" w:line="240" w:lineRule="auto"/>
            </w:pPr>
            <w:r>
              <w:rPr>
                <w:rFonts w:eastAsia="Noto Sans CJK SC"/>
                <w:b w:val="0"/>
                <w:sz w:val="18"/>
              </w:rPr>
              <w:t>500 任务</w:t>
            </w:r>
          </w:p>
        </w:tc>
        <w:tc>
          <w:tcPr>
            <w:tcW w:type="dxa" w:w="2665"/>
            <w:vAlign w:val="center"/>
          </w:tcPr>
          <w:p>
            <w:pPr>
              <w:spacing w:after="60" w:before="60" w:line="240" w:lineRule="auto"/>
            </w:pPr>
            <w:r>
              <w:rPr>
                <w:rFonts w:eastAsia="Noto Sans CJK SC"/>
                <w:b w:val="0"/>
                <w:sz w:val="18"/>
              </w:rPr>
              <w:t>同模型传播链</w:t>
            </w:r>
          </w:p>
        </w:tc>
        <w:tc>
          <w:tcPr>
            <w:tcW w:type="dxa" w:w="2891"/>
            <w:vAlign w:val="center"/>
          </w:tcPr>
          <w:p>
            <w:pPr>
              <w:spacing w:after="60" w:before="60" w:line="240" w:lineRule="auto"/>
            </w:pPr>
            <w:r>
              <w:rPr>
                <w:rFonts w:eastAsia="Noto Sans CJK SC"/>
                <w:b w:val="0"/>
                <w:sz w:val="18"/>
              </w:rPr>
              <w:t>更大冻结确认</w:t>
            </w:r>
          </w:p>
        </w:tc>
      </w:tr>
      <w:tr>
        <w:trPr>
          <w:cantSplit/>
        </w:trPr>
        <w:tc>
          <w:tcPr>
            <w:tcW w:type="dxa" w:w="2268"/>
            <w:vAlign w:val="center"/>
          </w:tcPr>
          <w:p>
            <w:pPr>
              <w:spacing w:after="60" w:before="60" w:line="240" w:lineRule="auto"/>
            </w:pPr>
            <w:r>
              <w:rPr>
                <w:rFonts w:eastAsia="Noto Sans CJK SC"/>
                <w:b w:val="0"/>
                <w:sz w:val="18"/>
              </w:rPr>
              <w:t>风险—覆盖率</w:t>
            </w:r>
          </w:p>
        </w:tc>
        <w:tc>
          <w:tcPr>
            <w:tcW w:type="dxa" w:w="1701"/>
            <w:vAlign w:val="center"/>
          </w:tcPr>
          <w:p>
            <w:pPr>
              <w:spacing w:after="60" w:before="60" w:line="240" w:lineRule="auto"/>
            </w:pPr>
            <w:r>
              <w:rPr>
                <w:rFonts w:eastAsia="Noto Sans CJK SC"/>
                <w:b w:val="0"/>
                <w:sz w:val="18"/>
              </w:rPr>
              <w:t>上述 900+200+500=1,600 题</w:t>
            </w:r>
          </w:p>
        </w:tc>
        <w:tc>
          <w:tcPr>
            <w:tcW w:type="dxa" w:w="2665"/>
            <w:vAlign w:val="center"/>
          </w:tcPr>
          <w:p>
            <w:pPr>
              <w:spacing w:after="60" w:before="60" w:line="240" w:lineRule="auto"/>
            </w:pPr>
            <w:r>
              <w:rPr>
                <w:rFonts w:eastAsia="Noto Sans CJK SC"/>
                <w:b w:val="0"/>
                <w:sz w:val="18"/>
              </w:rPr>
              <w:t>实际默认输出特征</w:t>
            </w:r>
          </w:p>
        </w:tc>
        <w:tc>
          <w:tcPr>
            <w:tcW w:type="dxa" w:w="2891"/>
            <w:vAlign w:val="center"/>
          </w:tcPr>
          <w:p>
            <w:pPr>
              <w:spacing w:after="60" w:before="60" w:line="240" w:lineRule="auto"/>
            </w:pPr>
            <w:r>
              <w:rPr>
                <w:rFonts w:eastAsia="Noto Sans CJK SC"/>
                <w:b w:val="0"/>
                <w:sz w:val="18"/>
              </w:rPr>
              <w:t>合并后开发分析，不再独立</w:t>
            </w:r>
          </w:p>
        </w:tc>
      </w:tr>
      <w:tr>
        <w:trPr>
          <w:cantSplit/>
        </w:trPr>
        <w:tc>
          <w:tcPr>
            <w:tcW w:type="dxa" w:w="2268"/>
            <w:vAlign w:val="center"/>
          </w:tcPr>
          <w:p>
            <w:pPr>
              <w:spacing w:after="60" w:before="60" w:line="240" w:lineRule="auto"/>
            </w:pPr>
            <w:r>
              <w:rPr>
                <w:rFonts w:eastAsia="Noto Sans CJK SC"/>
                <w:b w:val="0"/>
                <w:sz w:val="18"/>
              </w:rPr>
              <w:t>严格配对分解基准</w:t>
            </w:r>
          </w:p>
        </w:tc>
        <w:tc>
          <w:tcPr>
            <w:tcW w:type="dxa" w:w="1701"/>
            <w:vAlign w:val="center"/>
          </w:tcPr>
          <w:p>
            <w:pPr>
              <w:spacing w:after="60" w:before="60" w:line="240" w:lineRule="auto"/>
            </w:pPr>
            <w:r>
              <w:rPr>
                <w:rFonts w:eastAsia="Noto Sans CJK SC"/>
                <w:b w:val="0"/>
                <w:sz w:val="18"/>
              </w:rPr>
              <w:t>300 任务（MH 100、TAT-QA 200）</w:t>
            </w:r>
          </w:p>
        </w:tc>
        <w:tc>
          <w:tcPr>
            <w:tcW w:type="dxa" w:w="2665"/>
            <w:vAlign w:val="center"/>
          </w:tcPr>
          <w:p>
            <w:pPr>
              <w:spacing w:after="60" w:before="60" w:line="240" w:lineRule="auto"/>
            </w:pPr>
            <w:r>
              <w:rPr>
                <w:rFonts w:eastAsia="Noto Sans CJK SC"/>
                <w:b w:val="0"/>
                <w:sz w:val="18"/>
              </w:rPr>
              <w:t>同题同模型同评分器，仅改执行结构</w:t>
            </w:r>
          </w:p>
        </w:tc>
        <w:tc>
          <w:tcPr>
            <w:tcW w:type="dxa" w:w="2891"/>
            <w:vAlign w:val="center"/>
          </w:tcPr>
          <w:p>
            <w:pPr>
              <w:spacing w:after="60" w:before="60" w:line="240" w:lineRule="auto"/>
            </w:pPr>
            <w:r>
              <w:rPr>
                <w:rFonts w:eastAsia="Noto Sans CJK SC"/>
                <w:b w:val="0"/>
                <w:sz w:val="18"/>
              </w:rPr>
              <w:t>FROZEN_BEFORE_EXECUTION，一次统一会话</w:t>
            </w:r>
          </w:p>
        </w:tc>
      </w:tr>
      <w:tr>
        <w:trPr>
          <w:cantSplit/>
        </w:trPr>
        <w:tc>
          <w:tcPr>
            <w:tcW w:type="dxa" w:w="2268"/>
            <w:vAlign w:val="center"/>
          </w:tcPr>
          <w:p>
            <w:pPr>
              <w:spacing w:after="60" w:before="60" w:line="240" w:lineRule="auto"/>
            </w:pPr>
            <w:r>
              <w:rPr>
                <w:rFonts w:eastAsia="Noto Sans CJK SC"/>
                <w:b w:val="0"/>
                <w:sz w:val="18"/>
              </w:rPr>
              <w:t>静态—动态（两节点链）</w:t>
            </w:r>
          </w:p>
        </w:tc>
        <w:tc>
          <w:tcPr>
            <w:tcW w:type="dxa" w:w="1701"/>
            <w:vAlign w:val="center"/>
          </w:tcPr>
          <w:p>
            <w:pPr>
              <w:spacing w:after="60" w:before="60" w:line="240" w:lineRule="auto"/>
            </w:pPr>
            <w:r>
              <w:rPr>
                <w:rFonts w:eastAsia="Noto Sans CJK SC"/>
                <w:b w:val="0"/>
                <w:sz w:val="18"/>
              </w:rPr>
              <w:t>48 任务</w:t>
            </w:r>
          </w:p>
        </w:tc>
        <w:tc>
          <w:tcPr>
            <w:tcW w:type="dxa" w:w="2665"/>
            <w:vAlign w:val="center"/>
          </w:tcPr>
          <w:p>
            <w:pPr>
              <w:spacing w:after="60" w:before="60" w:line="240" w:lineRule="auto"/>
            </w:pPr>
            <w:r>
              <w:rPr>
                <w:rFonts w:eastAsia="Noto Sans CJK SC"/>
                <w:b w:val="0"/>
                <w:sz w:val="18"/>
              </w:rPr>
              <w:t>实际上游输出，理想失败判定</w:t>
            </w:r>
          </w:p>
        </w:tc>
        <w:tc>
          <w:tcPr>
            <w:tcW w:type="dxa" w:w="2891"/>
            <w:vAlign w:val="center"/>
          </w:tcPr>
          <w:p>
            <w:pPr>
              <w:spacing w:after="60" w:before="60" w:line="240" w:lineRule="auto"/>
            </w:pPr>
            <w:r>
              <w:rPr>
                <w:rFonts w:eastAsia="Noto Sans CJK SC"/>
                <w:b w:val="0"/>
                <w:sz w:val="18"/>
              </w:rPr>
              <w:t>已分析面板、真实分歧调用</w:t>
            </w:r>
          </w:p>
        </w:tc>
      </w:tr>
      <w:tr>
        <w:trPr>
          <w:cantSplit/>
        </w:trPr>
        <w:tc>
          <w:tcPr>
            <w:tcW w:type="dxa" w:w="2268"/>
            <w:vAlign w:val="center"/>
          </w:tcPr>
          <w:p>
            <w:pPr>
              <w:spacing w:after="60" w:before="60" w:line="240" w:lineRule="auto"/>
            </w:pPr>
            <w:r>
              <w:rPr>
                <w:rFonts w:eastAsia="Noto Sans CJK SC"/>
                <w:b w:val="0"/>
                <w:sz w:val="18"/>
              </w:rPr>
              <w:t>静态—动态确认</w:t>
            </w:r>
          </w:p>
        </w:tc>
        <w:tc>
          <w:tcPr>
            <w:tcW w:type="dxa" w:w="1701"/>
            <w:vAlign w:val="center"/>
          </w:tcPr>
          <w:p>
            <w:pPr>
              <w:spacing w:after="60" w:before="60" w:line="240" w:lineRule="auto"/>
            </w:pPr>
            <w:r>
              <w:rPr>
                <w:rFonts w:eastAsia="Noto Sans CJK SC"/>
                <w:b w:val="0"/>
                <w:sz w:val="18"/>
              </w:rPr>
              <w:t>250 任务（TAT-QA train）</w:t>
            </w:r>
          </w:p>
        </w:tc>
        <w:tc>
          <w:tcPr>
            <w:tcW w:type="dxa" w:w="2665"/>
            <w:vAlign w:val="center"/>
          </w:tcPr>
          <w:p>
            <w:pPr>
              <w:spacing w:after="60" w:before="60" w:line="240" w:lineRule="auto"/>
            </w:pPr>
            <w:r>
              <w:rPr>
                <w:rFonts w:eastAsia="Noto Sans CJK SC"/>
                <w:b w:val="0"/>
                <w:sz w:val="18"/>
              </w:rPr>
              <w:t>同协议冻结确认</w:t>
            </w:r>
          </w:p>
        </w:tc>
        <w:tc>
          <w:tcPr>
            <w:tcW w:type="dxa" w:w="2891"/>
            <w:vAlign w:val="center"/>
          </w:tcPr>
          <w:p>
            <w:pPr>
              <w:spacing w:after="60" w:before="60" w:line="240" w:lineRule="auto"/>
            </w:pPr>
            <w:r>
              <w:rPr>
                <w:rFonts w:eastAsia="Noto Sans CJK SC"/>
                <w:b w:val="0"/>
                <w:sz w:val="18"/>
              </w:rPr>
              <w:t>一次性冻结，与全部历史工件零重叠</w:t>
            </w:r>
          </w:p>
        </w:tc>
      </w:tr>
      <w:tr>
        <w:trPr>
          <w:cantSplit/>
        </w:trPr>
        <w:tc>
          <w:tcPr>
            <w:tcW w:type="dxa" w:w="2268"/>
            <w:vAlign w:val="center"/>
          </w:tcPr>
          <w:p>
            <w:pPr>
              <w:spacing w:after="60" w:before="60" w:line="240" w:lineRule="auto"/>
            </w:pPr>
            <w:r>
              <w:rPr>
                <w:rFonts w:eastAsia="Noto Sans CJK SC"/>
                <w:b w:val="0"/>
                <w:sz w:val="18"/>
              </w:rPr>
              <w:t>四节点 DAG 静态—动态</w:t>
            </w:r>
          </w:p>
        </w:tc>
        <w:tc>
          <w:tcPr>
            <w:tcW w:type="dxa" w:w="1701"/>
            <w:vAlign w:val="center"/>
          </w:tcPr>
          <w:p>
            <w:pPr>
              <w:spacing w:after="60" w:before="60" w:line="240" w:lineRule="auto"/>
            </w:pPr>
            <w:r>
              <w:rPr>
                <w:rFonts w:eastAsia="Noto Sans CJK SC"/>
                <w:b w:val="0"/>
                <w:sz w:val="18"/>
              </w:rPr>
              <w:t>120 任务（含消融两臂）</w:t>
            </w:r>
          </w:p>
        </w:tc>
        <w:tc>
          <w:tcPr>
            <w:tcW w:type="dxa" w:w="2665"/>
            <w:vAlign w:val="center"/>
          </w:tcPr>
          <w:p>
            <w:pPr>
              <w:spacing w:after="60" w:before="60" w:line="240" w:lineRule="auto"/>
            </w:pPr>
            <w:r>
              <w:rPr>
                <w:rFonts w:eastAsia="Noto Sans CJK SC"/>
                <w:b w:val="0"/>
                <w:sz w:val="18"/>
              </w:rPr>
              <w:t>分支+汇合+尾节点，理想/真实检测</w:t>
            </w:r>
          </w:p>
        </w:tc>
        <w:tc>
          <w:tcPr>
            <w:tcW w:type="dxa" w:w="2891"/>
            <w:vAlign w:val="center"/>
          </w:tcPr>
          <w:p>
            <w:pPr>
              <w:spacing w:after="60" w:before="60" w:line="240" w:lineRule="auto"/>
            </w:pPr>
            <w:r>
              <w:rPr>
                <w:rFonts w:eastAsia="Noto Sans CJK SC"/>
                <w:b w:val="0"/>
                <w:sz w:val="18"/>
              </w:rPr>
              <w:t>预注册，策略先冻结后运行</w:t>
            </w:r>
          </w:p>
        </w:tc>
      </w:tr>
      <w:tr>
        <w:trPr>
          <w:cantSplit/>
        </w:trPr>
        <w:tc>
          <w:tcPr>
            <w:tcW w:type="dxa" w:w="2268"/>
            <w:vAlign w:val="center"/>
          </w:tcPr>
          <w:p>
            <w:pPr>
              <w:spacing w:after="60" w:before="60" w:line="240" w:lineRule="auto"/>
            </w:pPr>
            <w:r>
              <w:rPr>
                <w:rFonts w:eastAsia="Noto Sans CJK SC"/>
                <w:b w:val="0"/>
                <w:sz w:val="18"/>
              </w:rPr>
              <w:t>真实失败恢复</w:t>
            </w:r>
          </w:p>
        </w:tc>
        <w:tc>
          <w:tcPr>
            <w:tcW w:type="dxa" w:w="1701"/>
            <w:vAlign w:val="center"/>
          </w:tcPr>
          <w:p>
            <w:pPr>
              <w:spacing w:after="60" w:before="60" w:line="240" w:lineRule="auto"/>
            </w:pPr>
            <w:r>
              <w:rPr>
                <w:rFonts w:eastAsia="Noto Sans CJK SC"/>
                <w:b w:val="0"/>
                <w:sz w:val="18"/>
              </w:rPr>
              <w:t>116 节点、96 任务</w:t>
            </w:r>
          </w:p>
        </w:tc>
        <w:tc>
          <w:tcPr>
            <w:tcW w:type="dxa" w:w="2665"/>
            <w:vAlign w:val="center"/>
          </w:tcPr>
          <w:p>
            <w:pPr>
              <w:spacing w:after="60" w:before="60" w:line="240" w:lineRule="auto"/>
            </w:pPr>
            <w:r>
              <w:rPr>
                <w:rFonts w:eastAsia="Noto Sans CJK SC"/>
                <w:b w:val="0"/>
                <w:sz w:val="18"/>
              </w:rPr>
              <w:t>已审计失败快照</w:t>
            </w:r>
          </w:p>
        </w:tc>
        <w:tc>
          <w:tcPr>
            <w:tcW w:type="dxa" w:w="2891"/>
            <w:vAlign w:val="center"/>
          </w:tcPr>
          <w:p>
            <w:pPr>
              <w:spacing w:after="60" w:before="60" w:line="240" w:lineRule="auto"/>
            </w:pPr>
            <w:r>
              <w:rPr>
                <w:rFonts w:eastAsia="Noto Sans CJK SC"/>
                <w:b w:val="0"/>
                <w:sz w:val="18"/>
              </w:rPr>
              <w:t>固定动作覆盖与预算回放</w:t>
            </w:r>
          </w:p>
        </w:tc>
      </w:tr>
      <w:tr>
        <w:trPr>
          <w:cantSplit/>
        </w:trPr>
        <w:tc>
          <w:tcPr>
            <w:tcW w:type="dxa" w:w="2268"/>
            <w:vAlign w:val="center"/>
          </w:tcPr>
          <w:p>
            <w:pPr>
              <w:spacing w:after="60" w:before="60" w:line="240" w:lineRule="auto"/>
            </w:pPr>
            <w:r>
              <w:rPr>
                <w:rFonts w:eastAsia="Noto Sans CJK SC"/>
                <w:b w:val="0"/>
                <w:sz w:val="18"/>
              </w:rPr>
              <w:t>历史图复用</w:t>
            </w:r>
          </w:p>
        </w:tc>
        <w:tc>
          <w:tcPr>
            <w:tcW w:type="dxa" w:w="1701"/>
            <w:vAlign w:val="center"/>
          </w:tcPr>
          <w:p>
            <w:pPr>
              <w:spacing w:after="60" w:before="60" w:line="240" w:lineRule="auto"/>
            </w:pPr>
            <w:r>
              <w:rPr>
                <w:rFonts w:eastAsia="Noto Sans CJK SC"/>
                <w:b w:val="0"/>
                <w:sz w:val="18"/>
              </w:rPr>
              <w:t>20 个追问</w:t>
            </w:r>
          </w:p>
        </w:tc>
        <w:tc>
          <w:tcPr>
            <w:tcW w:type="dxa" w:w="2665"/>
            <w:vAlign w:val="center"/>
          </w:tcPr>
          <w:p>
            <w:pPr>
              <w:spacing w:after="60" w:before="60" w:line="240" w:lineRule="auto"/>
            </w:pPr>
            <w:r>
              <w:rPr>
                <w:rFonts w:eastAsia="Noto Sans CJK SC"/>
                <w:b w:val="0"/>
                <w:sz w:val="18"/>
              </w:rPr>
              <w:t>显式修改与局部重算</w:t>
            </w:r>
          </w:p>
        </w:tc>
        <w:tc>
          <w:tcPr>
            <w:tcW w:type="dxa" w:w="2891"/>
            <w:vAlign w:val="center"/>
          </w:tcPr>
          <w:p>
            <w:pPr>
              <w:spacing w:after="60" w:before="60" w:line="240" w:lineRule="auto"/>
            </w:pPr>
            <w:r>
              <w:rPr>
                <w:rFonts w:eastAsia="Noto Sans CJK SC"/>
                <w:b w:val="0"/>
                <w:sz w:val="18"/>
              </w:rPr>
              <w:t>特定多轮工作负载</w:t>
            </w:r>
          </w:p>
        </w:tc>
      </w:tr>
      <w:tr>
        <w:trPr>
          <w:cantSplit/>
        </w:trPr>
        <w:tc>
          <w:tcPr>
            <w:tcW w:type="dxa" w:w="2268"/>
            <w:vAlign w:val="center"/>
          </w:tcPr>
          <w:p>
            <w:pPr>
              <w:spacing w:after="60" w:before="60" w:line="240" w:lineRule="auto"/>
            </w:pPr>
            <w:r>
              <w:rPr>
                <w:rFonts w:eastAsia="Noto Sans CJK SC"/>
                <w:b w:val="0"/>
                <w:sz w:val="18"/>
              </w:rPr>
              <w:t>跨域 Math500</w:t>
            </w:r>
          </w:p>
        </w:tc>
        <w:tc>
          <w:tcPr>
            <w:tcW w:type="dxa" w:w="1701"/>
            <w:vAlign w:val="center"/>
          </w:tcPr>
          <w:p>
            <w:pPr>
              <w:spacing w:after="60" w:before="60" w:line="240" w:lineRule="auto"/>
            </w:pPr>
            <w:r>
              <w:rPr>
                <w:rFonts w:eastAsia="Noto Sans CJK SC"/>
                <w:b w:val="0"/>
                <w:sz w:val="18"/>
              </w:rPr>
              <w:t>100 任务（分层冻结）</w:t>
            </w:r>
          </w:p>
        </w:tc>
        <w:tc>
          <w:tcPr>
            <w:tcW w:type="dxa" w:w="2665"/>
            <w:vAlign w:val="center"/>
          </w:tcPr>
          <w:p>
            <w:pPr>
              <w:spacing w:after="60" w:before="60" w:line="240" w:lineRule="auto"/>
            </w:pPr>
            <w:r>
              <w:rPr>
                <w:rFonts w:eastAsia="Noto Sans CJK SC"/>
                <w:b w:val="0"/>
                <w:sz w:val="18"/>
              </w:rPr>
              <w:t>计划式分解接口六臂</w:t>
            </w:r>
          </w:p>
        </w:tc>
        <w:tc>
          <w:tcPr>
            <w:tcW w:type="dxa" w:w="2891"/>
            <w:vAlign w:val="center"/>
          </w:tcPr>
          <w:p>
            <w:pPr>
              <w:spacing w:after="60" w:before="60" w:line="240" w:lineRule="auto"/>
            </w:pPr>
            <w:r>
              <w:rPr>
                <w:rFonts w:eastAsia="Noto Sans CJK SC"/>
                <w:b w:val="0"/>
                <w:sz w:val="18"/>
              </w:rPr>
              <w:t>预注册 one-shot</w:t>
            </w:r>
          </w:p>
        </w:tc>
      </w:tr>
      <w:tr>
        <w:trPr>
          <w:cantSplit/>
        </w:trPr>
        <w:tc>
          <w:tcPr>
            <w:tcW w:type="dxa" w:w="2268"/>
            <w:vAlign w:val="center"/>
          </w:tcPr>
          <w:p>
            <w:pPr>
              <w:spacing w:after="60" w:before="60" w:line="240" w:lineRule="auto"/>
            </w:pPr>
            <w:r>
              <w:rPr>
                <w:rFonts w:eastAsia="Noto Sans CJK SC"/>
                <w:b w:val="0"/>
                <w:sz w:val="18"/>
              </w:rPr>
              <w:t>跨域 MBPP</w:t>
            </w:r>
          </w:p>
        </w:tc>
        <w:tc>
          <w:tcPr>
            <w:tcW w:type="dxa" w:w="1701"/>
            <w:vAlign w:val="center"/>
          </w:tcPr>
          <w:p>
            <w:pPr>
              <w:spacing w:after="60" w:before="60" w:line="240" w:lineRule="auto"/>
            </w:pPr>
            <w:r>
              <w:rPr>
                <w:rFonts w:eastAsia="Noto Sans CJK SC"/>
                <w:b w:val="0"/>
                <w:sz w:val="18"/>
              </w:rPr>
              <w:t>100 任务（冻结）</w:t>
            </w:r>
          </w:p>
        </w:tc>
        <w:tc>
          <w:tcPr>
            <w:tcW w:type="dxa" w:w="2665"/>
            <w:vAlign w:val="center"/>
          </w:tcPr>
          <w:p>
            <w:pPr>
              <w:spacing w:after="60" w:before="60" w:line="240" w:lineRule="auto"/>
            </w:pPr>
            <w:r>
              <w:rPr>
                <w:rFonts w:eastAsia="Noto Sans CJK SC"/>
                <w:b w:val="0"/>
                <w:sz w:val="18"/>
              </w:rPr>
              <w:t>单元测试为确定性评分</w:t>
            </w:r>
          </w:p>
        </w:tc>
        <w:tc>
          <w:tcPr>
            <w:tcW w:type="dxa" w:w="2891"/>
            <w:vAlign w:val="center"/>
          </w:tcPr>
          <w:p>
            <w:pPr>
              <w:spacing w:after="60" w:before="60" w:line="240" w:lineRule="auto"/>
            </w:pPr>
            <w:r>
              <w:rPr>
                <w:rFonts w:eastAsia="Noto Sans CJK SC"/>
                <w:b w:val="0"/>
                <w:sz w:val="18"/>
              </w:rPr>
              <w:t>预注册 one-shot</w:t>
            </w:r>
          </w:p>
        </w:tc>
      </w:tr>
      <w:tr>
        <w:trPr>
          <w:cantSplit/>
        </w:trPr>
        <w:tc>
          <w:tcPr>
            <w:tcW w:type="dxa" w:w="2268"/>
            <w:vAlign w:val="center"/>
          </w:tcPr>
          <w:p>
            <w:pPr>
              <w:spacing w:after="60" w:before="60" w:line="240" w:lineRule="auto"/>
            </w:pPr>
            <w:r>
              <w:rPr>
                <w:rFonts w:eastAsia="Noto Sans CJK SC"/>
                <w:b w:val="0"/>
                <w:sz w:val="18"/>
              </w:rPr>
              <w:t>外部基线 addendum</w:t>
            </w:r>
          </w:p>
        </w:tc>
        <w:tc>
          <w:tcPr>
            <w:tcW w:type="dxa" w:w="1701"/>
            <w:vAlign w:val="center"/>
          </w:tcPr>
          <w:p>
            <w:pPr>
              <w:spacing w:after="60" w:before="60" w:line="240" w:lineRule="auto"/>
            </w:pPr>
            <w:r>
              <w:rPr>
                <w:rFonts w:eastAsia="Noto Sans CJK SC"/>
                <w:b w:val="0"/>
                <w:sz w:val="18"/>
              </w:rPr>
              <w:t>上述 300 任务面板</w:t>
            </w:r>
          </w:p>
        </w:tc>
        <w:tc>
          <w:tcPr>
            <w:tcW w:type="dxa" w:w="2665"/>
            <w:vAlign w:val="center"/>
          </w:tcPr>
          <w:p>
            <w:pPr>
              <w:spacing w:after="60" w:before="60" w:line="240" w:lineRule="auto"/>
            </w:pPr>
            <w:r>
              <w:rPr>
                <w:rFonts w:eastAsia="Noto Sans CJK SC"/>
                <w:b w:val="0"/>
                <w:sz w:val="18"/>
              </w:rPr>
              <w:t>同池同面板同评分器同预算</w:t>
            </w:r>
          </w:p>
        </w:tc>
        <w:tc>
          <w:tcPr>
            <w:tcW w:type="dxa" w:w="2891"/>
            <w:vAlign w:val="center"/>
          </w:tcPr>
          <w:p>
            <w:pPr>
              <w:spacing w:after="60" w:before="60" w:line="240" w:lineRule="auto"/>
            </w:pPr>
            <w:r>
              <w:rPr>
                <w:rFonts w:eastAsia="Noto Sans CJK SC"/>
                <w:b w:val="0"/>
                <w:sz w:val="18"/>
              </w:rPr>
              <w:t>冻结协议 one-shot</w:t>
            </w:r>
          </w:p>
        </w:tc>
      </w:tr>
    </w:tbl>
    <w:p>
      <w:pPr>
        <w:pStyle w:val="BodyText"/>
      </w:pPr>
      <w:r>
        <w:t xml:space="preserve">核心候选池固定为 medium、large、coder（Qwen2.5-7B-Instruct / Qwen2.5-14B-Instruct-GPTQ-Int8 / Qwen2.5-Coder-7B-Instruct），checkpoint 在每次服务启动时按 provenance 哈希校验；R1 不进入节点路由。生成配置统一为 temperature 0、top_p 1、max_tokens 512。实验在项目现有 GPU 与 vLLM 推理服务环境采集；本文不把服务时长总和称为包含加载、排队、调度的端到端墙钟延迟，也不从不同历史服务配置推断硬件加速。</w:t>
      </w:r>
    </w:p>
    <w:p>
      <w:pPr>
        <w:pStyle w:val="BodyText"/>
      </w:pPr>
      <w:r>
        <w:t xml:space="preserve">核心术语在全文统一为：查询路由（Query Router）、节点路由（Node Router）、类型先验、静态执行（Static DAG）、动态执行（Dynamic DAG，部署检测臂为动态真实 Dynamic-Real）、有限候选 Oracle（finite candidate oracle）、能力匹配（capability match）、接口表达能力（interface adequacy）与反馈可诊断性（feedback diagnosability）。</w:t>
      </w:r>
    </w:p>
    <w:p>
      <w:pPr>
        <w:pStyle w:val="BodyText"/>
      </w:pPr>
      <w:r>
        <w:rPr>
          <w:b/>
        </w:rPr>
        <w:t xml:space="preserve">指标与统计口径</w:t>
      </w:r>
      <w:r>
        <w:t xml:space="preserve">。节点质量是指定评分器的平均分；任务成功率是最终答案正确的任务比例。成本记录 tokens，调用次数单独计算；时延采用记录的观测服务时间。Help 指默认错误而新策略正确，Harm 指默认正确而新策略错误。对参考策略 b 与相同候选空间 Oracle，差距恢复比例定义为 GR(r;b)=(Q_r−Q_b)/(Q_Oracle−Q_b)，分母须为正，且三项必须来自相同面板和评分口径。所有配对比较报告任务级配对差值 ΔQ、10 000 次配对 bootstrap 95% 区间（种子 20260916）与精确 McNemar 检验；区间包含零或 McNemar p≥0.05 时不称显著。</w:t>
      </w:r>
    </w:p>
    <w:p>
      <w:pPr>
        <w:pStyle w:val="BodyText"/>
      </w:pPr>
      <w:r>
        <w:rPr>
          <w:b/>
        </w:rPr>
        <w:t xml:space="preserve">冻结与信息边界</w:t>
      </w:r>
      <w:r>
        <w:t xml:space="preserve">。每个确认面板的协议与任务清单在任何调用前冻结并提交（FROZEN_BEFORE_EXECUTION），运行 one-shot，结果不做事后调整。标准答案、程序与必要操作数仅用于离线标签和评价，运行时反馈一律为部署可得信号（解析/执行/一致性/单元测试），不读取 gold。历史试验若使用标准事实、理想失败检测、事后已知开销或离线成功停止，则按相应条件解释；探索性诊断不提升为正式确认结果。</w:t>
      </w:r>
    </w:p>
    <w:p>
      <w:pPr>
        <w:pStyle w:val="Heading3"/>
      </w:pPr>
      <w:bookmarkStart w:id="46" w:name="阶段级模型能力异质性"/>
      <w:r>
        <w:t xml:space="preserve">4.2 阶段级模型能力异质性</w:t>
      </w:r>
      <w:bookmarkEnd w:id="46"/>
    </w:p>
    <w:p>
      <w:pPr>
        <w:pStyle w:val="FirstParagraph"/>
      </w:pPr>
      <w:r>
        <w:t xml:space="preserve">本节回答第一个研究问题：为什么整题级单模型选择不够。在 100 任务、493 个主要节点的冻结确认面板上，三候选模型分别执行节点，以扩展执行器统一评分。推理与验证采用基准规定的条件输入，因此本节首先测量阶段能力，而不是完整链成功率。</w:t>
      </w:r>
    </w:p>
    <w:p>
      <w:pPr>
        <w:pStyle w:val="BodyText"/>
        <w:keepNext/>
        <w:spacing w:before="160"/>
      </w:pPr>
      <w:r>
        <w:t xml:space="preserve">表 4-2 不同节点类型的条件化质量</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类型</w:t>
            </w:r>
          </w:p>
        </w:tc>
        <w:tc>
          <w:tcPr>
            <w:tcW w:type="dxa" w:w="876"/>
            <w:vAlign w:val="center"/>
            <w:shd w:fill="E8EDF2"/>
          </w:tcPr>
          <w:p>
            <w:pPr>
              <w:spacing w:after="60" w:before="60" w:line="240" w:lineRule="auto"/>
            </w:pPr>
            <w:r>
              <w:rPr>
                <w:rFonts w:eastAsia="Noto Sans CJK SC"/>
                <w:b/>
                <w:sz w:val="18"/>
              </w:rPr>
              <w:t>节点数</w:t>
            </w:r>
          </w:p>
        </w:tc>
        <w:tc>
          <w:tcPr>
            <w:tcW w:type="dxa" w:w="1519"/>
            <w:vAlign w:val="center"/>
            <w:shd w:fill="E8EDF2"/>
          </w:tcPr>
          <w:p>
            <w:pPr>
              <w:spacing w:after="60" w:before="60" w:line="240" w:lineRule="auto"/>
            </w:pPr>
            <w:r>
              <w:rPr>
                <w:rFonts w:eastAsia="Noto Sans CJK SC"/>
                <w:b/>
                <w:sz w:val="18"/>
              </w:rPr>
              <w:t>medium</w:t>
            </w:r>
          </w:p>
        </w:tc>
        <w:tc>
          <w:tcPr>
            <w:tcW w:type="dxa" w:w="1578"/>
            <w:vAlign w:val="center"/>
            <w:shd w:fill="E8EDF2"/>
          </w:tcPr>
          <w:p>
            <w:pPr>
              <w:spacing w:after="60" w:before="60" w:line="240" w:lineRule="auto"/>
            </w:pPr>
            <w:r>
              <w:rPr>
                <w:rFonts w:eastAsia="Noto Sans CJK SC"/>
                <w:b/>
                <w:sz w:val="18"/>
              </w:rPr>
              <w:t>large</w:t>
            </w:r>
          </w:p>
        </w:tc>
        <w:tc>
          <w:tcPr>
            <w:tcW w:type="dxa" w:w="2045"/>
            <w:vAlign w:val="center"/>
            <w:shd w:fill="E8EDF2"/>
          </w:tcPr>
          <w:p>
            <w:pPr>
              <w:spacing w:after="60" w:before="60" w:line="240" w:lineRule="auto"/>
            </w:pPr>
            <w:r>
              <w:rPr>
                <w:rFonts w:eastAsia="Noto Sans CJK SC"/>
                <w:b/>
                <w:sz w:val="18"/>
              </w:rPr>
              <w:t>coder</w:t>
            </w:r>
          </w:p>
        </w:tc>
        <w:tc>
          <w:tcPr>
            <w:tcW w:type="dxa" w:w="1811"/>
            <w:vAlign w:val="center"/>
            <w:shd w:fill="E8EDF2"/>
          </w:tcPr>
          <w:p>
            <w:pPr>
              <w:spacing w:after="60" w:before="60" w:line="240" w:lineRule="auto"/>
            </w:pPr>
            <w:r>
              <w:rPr>
                <w:rFonts w:eastAsia="Noto Sans CJK SC"/>
                <w:b/>
                <w:sz w:val="18"/>
              </w:rPr>
              <w:t>逐节点 Oracle</w:t>
            </w:r>
          </w:p>
        </w:tc>
      </w:tr>
      <w:tr>
        <w:trPr>
          <w:cantSplit/>
        </w:trPr>
        <w:tc>
          <w:tcPr>
            <w:tcW w:type="dxa" w:w="1695"/>
            <w:vAlign w:val="center"/>
          </w:tcPr>
          <w:p>
            <w:pPr>
              <w:spacing w:after="60" w:before="60" w:line="240" w:lineRule="auto"/>
            </w:pPr>
            <w:r>
              <w:rPr>
                <w:rFonts w:eastAsia="Noto Sans CJK SC"/>
                <w:b w:val="0"/>
                <w:sz w:val="18"/>
              </w:rPr>
              <w:t>抽取</w:t>
            </w:r>
          </w:p>
        </w:tc>
        <w:tc>
          <w:tcPr>
            <w:tcW w:type="dxa" w:w="876"/>
            <w:vAlign w:val="center"/>
          </w:tcPr>
          <w:p>
            <w:pPr>
              <w:spacing w:after="60" w:before="60" w:line="240" w:lineRule="auto"/>
            </w:pPr>
            <w:r>
              <w:rPr>
                <w:rFonts w:eastAsia="Noto Sans CJK SC"/>
                <w:b w:val="0"/>
                <w:sz w:val="18"/>
              </w:rPr>
              <w:t>193</w:t>
            </w:r>
          </w:p>
        </w:tc>
        <w:tc>
          <w:tcPr>
            <w:tcW w:type="dxa" w:w="1519"/>
            <w:vAlign w:val="center"/>
          </w:tcPr>
          <w:p>
            <w:pPr>
              <w:spacing w:after="60" w:before="60" w:line="240" w:lineRule="auto"/>
            </w:pPr>
            <w:r>
              <w:rPr>
                <w:rFonts w:eastAsia="Noto Sans CJK SC"/>
                <w:b w:val="0"/>
                <w:sz w:val="18"/>
              </w:rPr>
              <w:t>0.3731</w:t>
            </w:r>
          </w:p>
        </w:tc>
        <w:tc>
          <w:tcPr>
            <w:tcW w:type="dxa" w:w="1578"/>
            <w:vAlign w:val="center"/>
          </w:tcPr>
          <w:p>
            <w:pPr>
              <w:spacing w:after="60" w:before="60" w:line="240" w:lineRule="auto"/>
            </w:pPr>
            <w:r>
              <w:rPr>
                <w:rFonts w:eastAsia="Noto Sans CJK SC"/>
                <w:b w:val="0"/>
                <w:sz w:val="18"/>
              </w:rPr>
              <w:t>0.5959</w:t>
            </w:r>
          </w:p>
        </w:tc>
        <w:tc>
          <w:tcPr>
            <w:tcW w:type="dxa" w:w="2045"/>
            <w:vAlign w:val="center"/>
          </w:tcPr>
          <w:p>
            <w:pPr>
              <w:spacing w:after="60" w:before="60" w:line="240" w:lineRule="auto"/>
            </w:pPr>
            <w:r>
              <w:rPr>
                <w:rFonts w:eastAsia="Noto Sans CJK SC"/>
                <w:b w:val="0"/>
                <w:sz w:val="18"/>
              </w:rPr>
              <w:t>0.3782</w:t>
            </w:r>
          </w:p>
        </w:tc>
        <w:tc>
          <w:tcPr>
            <w:tcW w:type="dxa" w:w="1811"/>
            <w:vAlign w:val="center"/>
          </w:tcPr>
          <w:p>
            <w:pPr>
              <w:spacing w:after="60" w:before="60" w:line="240" w:lineRule="auto"/>
            </w:pPr>
            <w:r>
              <w:rPr>
                <w:rFonts w:eastAsia="Noto Sans CJK SC"/>
                <w:b w:val="0"/>
                <w:sz w:val="18"/>
              </w:rPr>
              <w:t>0.6943</w:t>
            </w:r>
          </w:p>
        </w:tc>
      </w:tr>
      <w:tr>
        <w:trPr>
          <w:cantSplit/>
        </w:trPr>
        <w:tc>
          <w:tcPr>
            <w:tcW w:type="dxa" w:w="1695"/>
            <w:vAlign w:val="center"/>
          </w:tcPr>
          <w:p>
            <w:pPr>
              <w:spacing w:after="60" w:before="60" w:line="240" w:lineRule="auto"/>
            </w:pPr>
            <w:r>
              <w:rPr>
                <w:rFonts w:eastAsia="Noto Sans CJK SC"/>
                <w:b w:val="0"/>
                <w:sz w:val="18"/>
              </w:rPr>
              <w:t>推理</w:t>
            </w:r>
          </w:p>
        </w:tc>
        <w:tc>
          <w:tcPr>
            <w:tcW w:type="dxa" w:w="876"/>
            <w:vAlign w:val="center"/>
          </w:tcPr>
          <w:p>
            <w:pPr>
              <w:spacing w:after="60" w:before="60" w:line="240" w:lineRule="auto"/>
            </w:pPr>
            <w:r>
              <w:rPr>
                <w:rFonts w:eastAsia="Noto Sans CJK SC"/>
                <w:b w:val="0"/>
                <w:sz w:val="18"/>
              </w:rPr>
              <w:t>100</w:t>
            </w:r>
          </w:p>
        </w:tc>
        <w:tc>
          <w:tcPr>
            <w:tcW w:type="dxa" w:w="1519"/>
            <w:vAlign w:val="center"/>
          </w:tcPr>
          <w:p>
            <w:pPr>
              <w:spacing w:after="60" w:before="60" w:line="240" w:lineRule="auto"/>
            </w:pPr>
            <w:r>
              <w:rPr>
                <w:rFonts w:eastAsia="Noto Sans CJK SC"/>
                <w:b w:val="0"/>
                <w:sz w:val="18"/>
              </w:rPr>
              <w:t>0.3100</w:t>
            </w:r>
          </w:p>
        </w:tc>
        <w:tc>
          <w:tcPr>
            <w:tcW w:type="dxa" w:w="1578"/>
            <w:vAlign w:val="center"/>
          </w:tcPr>
          <w:p>
            <w:pPr>
              <w:spacing w:after="60" w:before="60" w:line="240" w:lineRule="auto"/>
            </w:pPr>
            <w:r>
              <w:rPr>
                <w:rFonts w:eastAsia="Noto Sans CJK SC"/>
                <w:b w:val="0"/>
                <w:sz w:val="18"/>
              </w:rPr>
              <w:t>0.2500</w:t>
            </w:r>
          </w:p>
        </w:tc>
        <w:tc>
          <w:tcPr>
            <w:tcW w:type="dxa" w:w="2045"/>
            <w:vAlign w:val="center"/>
          </w:tcPr>
          <w:p>
            <w:pPr>
              <w:spacing w:after="60" w:before="60" w:line="240" w:lineRule="auto"/>
            </w:pPr>
            <w:r>
              <w:rPr>
                <w:rFonts w:eastAsia="Noto Sans CJK SC"/>
                <w:b w:val="0"/>
                <w:sz w:val="18"/>
              </w:rPr>
              <w:t>0.3100</w:t>
            </w:r>
          </w:p>
        </w:tc>
        <w:tc>
          <w:tcPr>
            <w:tcW w:type="dxa" w:w="1811"/>
            <w:vAlign w:val="center"/>
          </w:tcPr>
          <w:p>
            <w:pPr>
              <w:spacing w:after="60" w:before="60" w:line="240" w:lineRule="auto"/>
            </w:pPr>
            <w:r>
              <w:rPr>
                <w:rFonts w:eastAsia="Noto Sans CJK SC"/>
                <w:b w:val="0"/>
                <w:sz w:val="18"/>
              </w:rPr>
              <w:t>0.4100</w:t>
            </w:r>
          </w:p>
        </w:tc>
      </w:tr>
      <w:tr>
        <w:trPr>
          <w:cantSplit/>
        </w:trPr>
        <w:tc>
          <w:tcPr>
            <w:tcW w:type="dxa" w:w="1695"/>
            <w:vAlign w:val="center"/>
          </w:tcPr>
          <w:p>
            <w:pPr>
              <w:spacing w:after="60" w:before="60" w:line="240" w:lineRule="auto"/>
            </w:pPr>
            <w:r>
              <w:rPr>
                <w:rFonts w:eastAsia="Noto Sans CJK SC"/>
                <w:b w:val="0"/>
                <w:sz w:val="18"/>
              </w:rPr>
              <w:t>验证</w:t>
            </w:r>
          </w:p>
        </w:tc>
        <w:tc>
          <w:tcPr>
            <w:tcW w:type="dxa" w:w="876"/>
            <w:vAlign w:val="center"/>
          </w:tcPr>
          <w:p>
            <w:pPr>
              <w:spacing w:after="60" w:before="60" w:line="240" w:lineRule="auto"/>
            </w:pPr>
            <w:r>
              <w:rPr>
                <w:rFonts w:eastAsia="Noto Sans CJK SC"/>
                <w:b w:val="0"/>
                <w:sz w:val="18"/>
              </w:rPr>
              <w:t>200</w:t>
            </w:r>
          </w:p>
        </w:tc>
        <w:tc>
          <w:tcPr>
            <w:tcW w:type="dxa" w:w="1519"/>
            <w:vAlign w:val="center"/>
          </w:tcPr>
          <w:p>
            <w:pPr>
              <w:spacing w:after="60" w:before="60" w:line="240" w:lineRule="auto"/>
            </w:pPr>
            <w:r>
              <w:rPr>
                <w:rFonts w:eastAsia="Noto Sans CJK SC"/>
                <w:b w:val="0"/>
                <w:sz w:val="18"/>
              </w:rPr>
              <w:t>0.5200</w:t>
            </w:r>
          </w:p>
        </w:tc>
        <w:tc>
          <w:tcPr>
            <w:tcW w:type="dxa" w:w="1578"/>
            <w:vAlign w:val="center"/>
          </w:tcPr>
          <w:p>
            <w:pPr>
              <w:spacing w:after="60" w:before="60" w:line="240" w:lineRule="auto"/>
            </w:pPr>
            <w:r>
              <w:rPr>
                <w:rFonts w:eastAsia="Noto Sans CJK SC"/>
                <w:b w:val="0"/>
                <w:sz w:val="18"/>
              </w:rPr>
              <w:t>0.4550</w:t>
            </w:r>
          </w:p>
        </w:tc>
        <w:tc>
          <w:tcPr>
            <w:tcW w:type="dxa" w:w="2045"/>
            <w:vAlign w:val="center"/>
          </w:tcPr>
          <w:p>
            <w:pPr>
              <w:spacing w:after="60" w:before="60" w:line="240" w:lineRule="auto"/>
            </w:pPr>
            <w:r>
              <w:rPr>
                <w:rFonts w:eastAsia="Noto Sans CJK SC"/>
                <w:b w:val="0"/>
                <w:sz w:val="18"/>
              </w:rPr>
              <w:t>0.5900</w:t>
            </w:r>
          </w:p>
        </w:tc>
        <w:tc>
          <w:tcPr>
            <w:tcW w:type="dxa" w:w="1811"/>
            <w:vAlign w:val="center"/>
          </w:tcPr>
          <w:p>
            <w:pPr>
              <w:spacing w:after="60" w:before="60" w:line="240" w:lineRule="auto"/>
            </w:pPr>
            <w:r>
              <w:rPr>
                <w:rFonts w:eastAsia="Noto Sans CJK SC"/>
                <w:b w:val="0"/>
                <w:sz w:val="18"/>
              </w:rPr>
              <w:t>0.6200</w:t>
            </w:r>
          </w:p>
        </w:tc>
      </w:tr>
    </w:tbl>
    <w:p>
      <w:pPr>
        <w:pStyle w:val="BodyText"/>
      </w:pPr>
      <w:r>
        <w:t xml:space="preserve">large 在抽取上占优，medium 与 coder 的推理均值并列最高，coder 的验证质量最高。类型内 Oracle 相对最佳固定模型分别存在约 9.84、10.00 和 3.00 个百分点的差距。模型优势因阶段而异：同一模型池中不存在</w:t>
      </w:r>
      <w:r>
        <w:t xml:space="preserve">“</w:t>
      </w:r>
      <w:r>
        <w:t xml:space="preserve">所有阶段都最优</w:t>
      </w:r>
      <w:r>
        <w:t xml:space="preserve">”</w:t>
      </w:r>
      <w:r>
        <w:t xml:space="preserve">的单一模型，这为节点级选择提供了经验依据，也构成中心命题中</w:t>
      </w:r>
      <w:r>
        <w:t xml:space="preserve">“</w:t>
      </w:r>
      <w:r>
        <w:t xml:space="preserve">阶段能力匹配</w:t>
      </w:r>
      <w:r>
        <w:t xml:space="preserve">”</w:t>
      </w:r>
      <w:r>
        <w:t xml:space="preserve">条件的度量基础。Oracle 使用事后标签，不能直接证明这些机会可被输入特征预测——该问题在 4.4 检验。</w:t>
      </w:r>
    </w:p>
    <w:p>
      <w:pPr>
        <w:pStyle w:val="Heading3"/>
      </w:pPr>
      <w:bookmarkStart w:id="47" w:name="任务分解与能力解耦"/>
      <w:r>
        <w:t xml:space="preserve">4.3 任务分解与能力解耦</w:t>
      </w:r>
      <w:bookmarkEnd w:id="47"/>
    </w:p>
    <w:p>
      <w:pPr>
        <w:pStyle w:val="FirstParagraph"/>
      </w:pPr>
      <w:r>
        <w:t xml:space="preserve">本节回答：把整题拆成节点后，质量变化来自</w:t>
      </w:r>
      <w:r>
        <w:t xml:space="preserve">“</w:t>
      </w:r>
      <w:r>
        <w:t xml:space="preserve">拆分</w:t>
      </w:r>
      <w:r>
        <w:t xml:space="preserve">”</w:t>
      </w:r>
      <w:r>
        <w:t xml:space="preserve">还是</w:t>
      </w:r>
      <w:r>
        <w:t xml:space="preserve">“</w:t>
      </w:r>
      <w:r>
        <w:t xml:space="preserve">分配</w:t>
      </w:r>
      <w:r>
        <w:t xml:space="preserve">”</w:t>
      </w:r>
      <w:r>
        <w:t xml:space="preserve">。为把分解效应与模型选择效应分开，本文冻结 300 个任务（MultiHiertt 100、TAT-QA 200；任务标识与历史协议污染经审计，抽取失败即判失败、不重试、不喂标准事实）并在一次统一推理会话中执行三臂分解基准：Mono-L（单体 large 直接作答）、DAG-L/L（large 抽取→large 推理→确定执行）与 DAG-L/M（同一抽取输出→medium 推理→确定执行）。两个 DAG 臂共享同一次抽取、全部提示与生成配置，因此表 4-3 只改变</w:t>
      </w:r>
      <w:r>
        <w:t xml:space="preserve">“</w:t>
      </w:r>
      <w:r>
        <w:t xml:space="preserve">是否拆分</w:t>
      </w:r>
      <w:r>
        <w:t xml:space="preserve">”</w:t>
      </w:r>
      <w:r>
        <w:t xml:space="preserve">，表 4-4 只改变</w:t>
      </w:r>
      <w:r>
        <w:t xml:space="preserve">“</w:t>
      </w:r>
      <w:r>
        <w:t xml:space="preserve">推理模型</w:t>
      </w:r>
      <w:r>
        <w:t xml:space="preserve">”</w:t>
      </w:r>
      <w:r>
        <w:t xml:space="preserve">。</w:t>
      </w:r>
    </w:p>
    <w:p>
      <w:pPr>
        <w:pStyle w:val="BodyText"/>
        <w:keepNext/>
        <w:spacing w:before="160"/>
      </w:pPr>
      <w:r>
        <w:t xml:space="preserve">表 4-3 严格配对分解基准：拆分本身（Mono-L vs DAG-L/L）</w:t>
      </w:r>
    </w:p>
    <w:tbl>
      <w:tblPr>
        <w:tblStyle w:val="TableGrid"/>
        <w:tblW w:type="dxa" w:w="9524"/>
        <w:tblLayout w:type="fixed"/>
        <w:tblLook w:firstColumn="1" w:firstRow="1" w:lastColumn="0" w:lastRow="0" w:noHBand="0" w:noVBand="1" w:val="04A0"/>
      </w:tblPr>
      <w:tblGrid>
        <w:gridCol w:w="1868"/>
        <w:gridCol w:w="840"/>
        <w:gridCol w:w="1058"/>
        <w:gridCol w:w="1152"/>
        <w:gridCol w:w="1307"/>
        <w:gridCol w:w="1245"/>
        <w:gridCol w:w="996"/>
        <w:gridCol w:w="1058"/>
      </w:tblGrid>
      <w:tr>
        <w:trPr>
          <w:cantSplit/>
          <w:tblHeader/>
        </w:trPr>
        <w:tc>
          <w:tcPr>
            <w:tcW w:type="dxa" w:w="1868"/>
            <w:vAlign w:val="center"/>
            <w:shd w:fill="E8EDF2"/>
          </w:tcPr>
          <w:p>
            <w:pPr>
              <w:spacing w:after="60" w:before="60" w:line="240" w:lineRule="auto"/>
            </w:pPr>
            <w:r>
              <w:rPr>
                <w:rFonts w:eastAsia="Noto Sans CJK SC"/>
                <w:b/>
                <w:sz w:val="16"/>
              </w:rPr>
              <w:t>数据集</w:t>
            </w:r>
          </w:p>
        </w:tc>
        <w:tc>
          <w:tcPr>
            <w:tcW w:type="dxa" w:w="840"/>
            <w:vAlign w:val="center"/>
            <w:shd w:fill="E8EDF2"/>
          </w:tcPr>
          <w:p>
            <w:pPr>
              <w:spacing w:after="60" w:before="60" w:line="240" w:lineRule="auto"/>
            </w:pPr>
            <w:r>
              <w:rPr>
                <w:rFonts w:eastAsia="Noto Sans CJK SC"/>
                <w:b/>
                <w:sz w:val="16"/>
              </w:rPr>
              <w:t>配对 N</w:t>
            </w:r>
          </w:p>
        </w:tc>
        <w:tc>
          <w:tcPr>
            <w:tcW w:type="dxa" w:w="1058"/>
            <w:vAlign w:val="center"/>
            <w:shd w:fill="E8EDF2"/>
          </w:tcPr>
          <w:p>
            <w:pPr>
              <w:spacing w:after="60" w:before="60" w:line="240" w:lineRule="auto"/>
            </w:pPr>
            <w:r>
              <w:rPr>
                <w:rFonts w:eastAsia="Noto Sans CJK SC"/>
                <w:b/>
                <w:sz w:val="16"/>
              </w:rPr>
              <w:t>Mono-L</w:t>
            </w:r>
          </w:p>
        </w:tc>
        <w:tc>
          <w:tcPr>
            <w:tcW w:type="dxa" w:w="1152"/>
            <w:vAlign w:val="center"/>
            <w:shd w:fill="E8EDF2"/>
          </w:tcPr>
          <w:p>
            <w:pPr>
              <w:spacing w:after="60" w:before="60" w:line="240" w:lineRule="auto"/>
            </w:pPr>
            <w:r>
              <w:rPr>
                <w:rFonts w:eastAsia="Noto Sans CJK SC"/>
                <w:b/>
                <w:sz w:val="16"/>
              </w:rPr>
              <w:t>DAG-L/L</w:t>
            </w:r>
          </w:p>
        </w:tc>
        <w:tc>
          <w:tcPr>
            <w:tcW w:type="dxa" w:w="1307"/>
            <w:vAlign w:val="center"/>
            <w:shd w:fill="E8EDF2"/>
          </w:tcPr>
          <w:p>
            <w:pPr>
              <w:spacing w:after="60" w:before="60" w:line="240" w:lineRule="auto"/>
            </w:pPr>
            <w:r>
              <w:rPr>
                <w:rFonts w:eastAsia="Noto Sans CJK SC"/>
                <w:b/>
                <w:sz w:val="16"/>
              </w:rPr>
              <w:t>ΔQ</w:t>
            </w:r>
          </w:p>
        </w:tc>
        <w:tc>
          <w:tcPr>
            <w:tcW w:type="dxa" w:w="1245"/>
            <w:vAlign w:val="center"/>
            <w:shd w:fill="E8EDF2"/>
          </w:tcPr>
          <w:p>
            <w:pPr>
              <w:spacing w:after="60" w:before="60" w:line="240" w:lineRule="auto"/>
            </w:pPr>
            <w:r>
              <w:rPr>
                <w:rFonts w:eastAsia="Noto Sans CJK SC"/>
                <w:b/>
                <w:sz w:val="16"/>
              </w:rPr>
              <w:t>95% CI</w:t>
            </w:r>
          </w:p>
        </w:tc>
        <w:tc>
          <w:tcPr>
            <w:tcW w:type="dxa" w:w="996"/>
            <w:vAlign w:val="center"/>
            <w:shd w:fill="E8EDF2"/>
          </w:tcPr>
          <w:p>
            <w:pPr>
              <w:spacing w:after="60" w:before="60" w:line="240" w:lineRule="auto"/>
            </w:pPr>
            <w:r>
              <w:rPr>
                <w:rFonts w:eastAsia="Noto Sans CJK SC"/>
                <w:b/>
                <w:sz w:val="16"/>
              </w:rPr>
              <w:t>Help／Harm</w:t>
            </w:r>
          </w:p>
        </w:tc>
        <w:tc>
          <w:tcPr>
            <w:tcW w:type="dxa" w:w="1058"/>
            <w:vAlign w:val="center"/>
            <w:shd w:fill="E8EDF2"/>
          </w:tcPr>
          <w:p>
            <w:pPr>
              <w:spacing w:after="60" w:before="60" w:line="240" w:lineRule="auto"/>
            </w:pPr>
            <w:r>
              <w:rPr>
                <w:rFonts w:eastAsia="Noto Sans CJK SC"/>
                <w:b/>
                <w:sz w:val="16"/>
              </w:rPr>
              <w:t>McNemar p</w:t>
            </w:r>
          </w:p>
        </w:tc>
      </w:tr>
      <w:tr>
        <w:trPr>
          <w:cantSplit/>
        </w:trPr>
        <w:tc>
          <w:tcPr>
            <w:tcW w:type="dxa" w:w="1868"/>
            <w:vAlign w:val="center"/>
          </w:tcPr>
          <w:p>
            <w:pPr>
              <w:spacing w:after="60" w:before="60" w:line="240" w:lineRule="auto"/>
            </w:pPr>
            <w:r>
              <w:rPr>
                <w:rFonts w:eastAsia="Noto Sans CJK SC"/>
                <w:b w:val="0"/>
                <w:sz w:val="16"/>
              </w:rPr>
              <w:t>MultiHiertt</w:t>
            </w:r>
          </w:p>
        </w:tc>
        <w:tc>
          <w:tcPr>
            <w:tcW w:type="dxa" w:w="840"/>
            <w:vAlign w:val="center"/>
          </w:tcPr>
          <w:p>
            <w:pPr>
              <w:spacing w:after="60" w:before="60" w:line="240" w:lineRule="auto"/>
            </w:pPr>
            <w:r>
              <w:rPr>
                <w:rFonts w:eastAsia="Noto Sans CJK SC"/>
                <w:b w:val="0"/>
                <w:sz w:val="16"/>
              </w:rPr>
              <w:t>100</w:t>
            </w:r>
          </w:p>
        </w:tc>
        <w:tc>
          <w:tcPr>
            <w:tcW w:type="dxa" w:w="1058"/>
            <w:vAlign w:val="center"/>
          </w:tcPr>
          <w:p>
            <w:pPr>
              <w:spacing w:after="60" w:before="60" w:line="240" w:lineRule="auto"/>
            </w:pPr>
            <w:r>
              <w:rPr>
                <w:rFonts w:eastAsia="Noto Sans CJK SC"/>
                <w:b w:val="0"/>
                <w:sz w:val="16"/>
              </w:rPr>
              <w:t>11.0%</w:t>
            </w:r>
          </w:p>
        </w:tc>
        <w:tc>
          <w:tcPr>
            <w:tcW w:type="dxa" w:w="1152"/>
            <w:vAlign w:val="center"/>
          </w:tcPr>
          <w:p>
            <w:pPr>
              <w:spacing w:after="60" w:before="60" w:line="240" w:lineRule="auto"/>
            </w:pPr>
            <w:r>
              <w:rPr>
                <w:rFonts w:eastAsia="Noto Sans CJK SC"/>
                <w:b w:val="0"/>
                <w:sz w:val="16"/>
              </w:rPr>
              <w:t>17.0%</w:t>
            </w:r>
          </w:p>
        </w:tc>
        <w:tc>
          <w:tcPr>
            <w:tcW w:type="dxa" w:w="1307"/>
            <w:vAlign w:val="center"/>
          </w:tcPr>
          <w:p>
            <w:pPr>
              <w:spacing w:after="60" w:before="60" w:line="240" w:lineRule="auto"/>
            </w:pPr>
            <w:r>
              <w:rPr>
                <w:rFonts w:eastAsia="Noto Sans CJK SC"/>
                <w:b w:val="0"/>
                <w:sz w:val="16"/>
              </w:rPr>
              <w:t>+6.0pp</w:t>
            </w:r>
          </w:p>
        </w:tc>
        <w:tc>
          <w:tcPr>
            <w:tcW w:type="dxa" w:w="1245"/>
            <w:vAlign w:val="center"/>
          </w:tcPr>
          <w:p>
            <w:pPr>
              <w:spacing w:after="60" w:before="60" w:line="240" w:lineRule="auto"/>
            </w:pPr>
            <w:r>
              <w:rPr>
                <w:rFonts w:eastAsia="Noto Sans CJK SC"/>
                <w:b w:val="0"/>
                <w:sz w:val="16"/>
              </w:rPr>
              <w:t>[−2.0,+14.0]</w:t>
            </w:r>
          </w:p>
        </w:tc>
        <w:tc>
          <w:tcPr>
            <w:tcW w:type="dxa" w:w="996"/>
            <w:vAlign w:val="center"/>
          </w:tcPr>
          <w:p>
            <w:pPr>
              <w:spacing w:after="60" w:before="60" w:line="240" w:lineRule="auto"/>
            </w:pPr>
            <w:r>
              <w:rPr>
                <w:rFonts w:eastAsia="Noto Sans CJK SC"/>
                <w:b w:val="0"/>
                <w:sz w:val="16"/>
              </w:rPr>
              <w:t>11／5</w:t>
            </w:r>
          </w:p>
        </w:tc>
        <w:tc>
          <w:tcPr>
            <w:tcW w:type="dxa" w:w="1058"/>
            <w:vAlign w:val="center"/>
          </w:tcPr>
          <w:p>
            <w:pPr>
              <w:spacing w:after="60" w:before="60" w:line="240" w:lineRule="auto"/>
            </w:pPr>
            <w:r>
              <w:rPr>
                <w:rFonts w:eastAsia="Noto Sans CJK SC"/>
                <w:b w:val="0"/>
                <w:sz w:val="16"/>
              </w:rPr>
              <w:t>0.21</w:t>
            </w:r>
          </w:p>
        </w:tc>
      </w:tr>
      <w:tr>
        <w:trPr>
          <w:cantSplit/>
        </w:trPr>
        <w:tc>
          <w:tcPr>
            <w:tcW w:type="dxa" w:w="1868"/>
            <w:vAlign w:val="center"/>
          </w:tcPr>
          <w:p>
            <w:pPr>
              <w:spacing w:after="60" w:before="60" w:line="240" w:lineRule="auto"/>
            </w:pPr>
            <w:r>
              <w:rPr>
                <w:rFonts w:eastAsia="Noto Sans CJK SC"/>
                <w:b w:val="0"/>
                <w:sz w:val="16"/>
              </w:rPr>
              <w:t>TAT-QA</w:t>
            </w:r>
          </w:p>
        </w:tc>
        <w:tc>
          <w:tcPr>
            <w:tcW w:type="dxa" w:w="840"/>
            <w:vAlign w:val="center"/>
          </w:tcPr>
          <w:p>
            <w:pPr>
              <w:spacing w:after="60" w:before="60" w:line="240" w:lineRule="auto"/>
            </w:pPr>
            <w:r>
              <w:rPr>
                <w:rFonts w:eastAsia="Noto Sans CJK SC"/>
                <w:b w:val="0"/>
                <w:sz w:val="16"/>
              </w:rPr>
              <w:t>200</w:t>
            </w:r>
          </w:p>
        </w:tc>
        <w:tc>
          <w:tcPr>
            <w:tcW w:type="dxa" w:w="1058"/>
            <w:vAlign w:val="center"/>
          </w:tcPr>
          <w:p>
            <w:pPr>
              <w:spacing w:after="60" w:before="60" w:line="240" w:lineRule="auto"/>
            </w:pPr>
            <w:r>
              <w:rPr>
                <w:rFonts w:eastAsia="Noto Sans CJK SC"/>
                <w:b w:val="0"/>
                <w:sz w:val="16"/>
              </w:rPr>
              <w:t>52.5%</w:t>
            </w:r>
          </w:p>
        </w:tc>
        <w:tc>
          <w:tcPr>
            <w:tcW w:type="dxa" w:w="1152"/>
            <w:vAlign w:val="center"/>
          </w:tcPr>
          <w:p>
            <w:pPr>
              <w:spacing w:after="60" w:before="60" w:line="240" w:lineRule="auto"/>
            </w:pPr>
            <w:r>
              <w:rPr>
                <w:rFonts w:eastAsia="Noto Sans CJK SC"/>
                <w:b w:val="0"/>
                <w:sz w:val="16"/>
              </w:rPr>
              <w:t>31.5%</w:t>
            </w:r>
          </w:p>
        </w:tc>
        <w:tc>
          <w:tcPr>
            <w:tcW w:type="dxa" w:w="1307"/>
            <w:vAlign w:val="center"/>
          </w:tcPr>
          <w:p>
            <w:pPr>
              <w:spacing w:after="60" w:before="60" w:line="240" w:lineRule="auto"/>
            </w:pPr>
            <w:r>
              <w:rPr>
                <w:rFonts w:eastAsia="Noto Sans CJK SC"/>
                <w:b w:val="0"/>
                <w:sz w:val="16"/>
              </w:rPr>
              <w:t>−21.0pp</w:t>
            </w:r>
          </w:p>
        </w:tc>
        <w:tc>
          <w:tcPr>
            <w:tcW w:type="dxa" w:w="1245"/>
            <w:vAlign w:val="center"/>
          </w:tcPr>
          <w:p>
            <w:pPr>
              <w:spacing w:after="60" w:before="60" w:line="240" w:lineRule="auto"/>
            </w:pPr>
            <w:r>
              <w:rPr>
                <w:rFonts w:eastAsia="Noto Sans CJK SC"/>
                <w:b w:val="0"/>
                <w:sz w:val="16"/>
              </w:rPr>
              <w:t>[−28.5,−13.5]</w:t>
            </w:r>
          </w:p>
        </w:tc>
        <w:tc>
          <w:tcPr>
            <w:tcW w:type="dxa" w:w="996"/>
            <w:vAlign w:val="center"/>
          </w:tcPr>
          <w:p>
            <w:pPr>
              <w:spacing w:after="60" w:before="60" w:line="240" w:lineRule="auto"/>
            </w:pPr>
            <w:r>
              <w:rPr>
                <w:rFonts w:eastAsia="Noto Sans CJK SC"/>
                <w:b w:val="0"/>
                <w:sz w:val="16"/>
              </w:rPr>
              <w:t>14／56</w:t>
            </w:r>
          </w:p>
        </w:tc>
        <w:tc>
          <w:tcPr>
            <w:tcW w:type="dxa" w:w="1058"/>
            <w:vAlign w:val="center"/>
          </w:tcPr>
          <w:p>
            <w:pPr>
              <w:spacing w:after="60" w:before="60" w:line="240" w:lineRule="auto"/>
            </w:pPr>
            <w:r>
              <w:rPr>
                <w:rFonts w:eastAsia="Noto Sans CJK SC"/>
                <w:b w:val="0"/>
                <w:sz w:val="16"/>
              </w:rPr>
              <w:t>4.3×10⁻⁷</w:t>
            </w:r>
          </w:p>
        </w:tc>
      </w:tr>
      <w:tr>
        <w:trPr>
          <w:cantSplit/>
        </w:trPr>
        <w:tc>
          <w:tcPr>
            <w:tcW w:type="dxa" w:w="1868"/>
            <w:vAlign w:val="center"/>
          </w:tcPr>
          <w:p>
            <w:pPr>
              <w:spacing w:after="60" w:before="60" w:line="240" w:lineRule="auto"/>
            </w:pPr>
            <w:r>
              <w:rPr>
                <w:rFonts w:eastAsia="Noto Sans CJK SC"/>
                <w:b w:val="0"/>
                <w:sz w:val="16"/>
              </w:rPr>
              <w:t>Overall</w:t>
            </w:r>
          </w:p>
        </w:tc>
        <w:tc>
          <w:tcPr>
            <w:tcW w:type="dxa" w:w="840"/>
            <w:vAlign w:val="center"/>
          </w:tcPr>
          <w:p>
            <w:pPr>
              <w:spacing w:after="60" w:before="60" w:line="240" w:lineRule="auto"/>
            </w:pPr>
            <w:r>
              <w:rPr>
                <w:rFonts w:eastAsia="Noto Sans CJK SC"/>
                <w:b w:val="0"/>
                <w:sz w:val="16"/>
              </w:rPr>
              <w:t>300</w:t>
            </w:r>
          </w:p>
        </w:tc>
        <w:tc>
          <w:tcPr>
            <w:tcW w:type="dxa" w:w="1058"/>
            <w:vAlign w:val="center"/>
          </w:tcPr>
          <w:p>
            <w:pPr>
              <w:spacing w:after="60" w:before="60" w:line="240" w:lineRule="auto"/>
            </w:pPr>
            <w:r>
              <w:rPr>
                <w:rFonts w:eastAsia="Noto Sans CJK SC"/>
                <w:b w:val="0"/>
                <w:sz w:val="16"/>
              </w:rPr>
              <w:t>38.7%</w:t>
            </w:r>
          </w:p>
        </w:tc>
        <w:tc>
          <w:tcPr>
            <w:tcW w:type="dxa" w:w="1152"/>
            <w:vAlign w:val="center"/>
          </w:tcPr>
          <w:p>
            <w:pPr>
              <w:spacing w:after="60" w:before="60" w:line="240" w:lineRule="auto"/>
            </w:pPr>
            <w:r>
              <w:rPr>
                <w:rFonts w:eastAsia="Noto Sans CJK SC"/>
                <w:b w:val="0"/>
                <w:sz w:val="16"/>
              </w:rPr>
              <w:t>26.7%</w:t>
            </w:r>
          </w:p>
        </w:tc>
        <w:tc>
          <w:tcPr>
            <w:tcW w:type="dxa" w:w="1307"/>
            <w:vAlign w:val="center"/>
          </w:tcPr>
          <w:p>
            <w:pPr>
              <w:spacing w:after="60" w:before="60" w:line="240" w:lineRule="auto"/>
            </w:pPr>
            <w:r>
              <w:rPr>
                <w:rFonts w:eastAsia="Noto Sans CJK SC"/>
                <w:b w:val="0"/>
                <w:sz w:val="16"/>
              </w:rPr>
              <w:t>−12.0pp</w:t>
            </w:r>
          </w:p>
        </w:tc>
        <w:tc>
          <w:tcPr>
            <w:tcW w:type="dxa" w:w="1245"/>
            <w:vAlign w:val="center"/>
          </w:tcPr>
          <w:p>
            <w:pPr>
              <w:spacing w:after="60" w:before="60" w:line="240" w:lineRule="auto"/>
            </w:pPr>
            <w:r>
              <w:rPr>
                <w:rFonts w:eastAsia="Noto Sans CJK SC"/>
                <w:b w:val="0"/>
                <w:sz w:val="16"/>
              </w:rPr>
              <w:t>[−18.0,−6.0]</w:t>
            </w:r>
          </w:p>
        </w:tc>
        <w:tc>
          <w:tcPr>
            <w:tcW w:type="dxa" w:w="996"/>
            <w:vAlign w:val="center"/>
          </w:tcPr>
          <w:p>
            <w:pPr>
              <w:spacing w:after="60" w:before="60" w:line="240" w:lineRule="auto"/>
            </w:pPr>
            <w:r>
              <w:rPr>
                <w:rFonts w:eastAsia="Noto Sans CJK SC"/>
                <w:b w:val="0"/>
                <w:sz w:val="16"/>
              </w:rPr>
              <w:t>25／61</w:t>
            </w:r>
          </w:p>
        </w:tc>
        <w:tc>
          <w:tcPr>
            <w:tcW w:type="dxa" w:w="1058"/>
            <w:vAlign w:val="center"/>
          </w:tcPr>
          <w:p>
            <w:pPr>
              <w:spacing w:after="60" w:before="60" w:line="240" w:lineRule="auto"/>
            </w:pPr>
            <w:r>
              <w:rPr>
                <w:rFonts w:eastAsia="Noto Sans CJK SC"/>
                <w:b w:val="0"/>
                <w:sz w:val="16"/>
              </w:rPr>
              <w:t>1.3×10⁻⁴</w:t>
            </w:r>
          </w:p>
        </w:tc>
      </w:tr>
    </w:tbl>
    <w:p>
      <w:pPr>
        <w:pStyle w:val="BodyText"/>
      </w:pPr>
      <w:r>
        <w:t xml:space="preserve">ΔQ 为任务级配对差值 DAG−Mono 的均值，95% 区间为 10 000 次配对 bootstrap，p 为精确 McNemar 检验。同模型拆分本身在 TAT-QA 上显著有害（−21.0 个百分点，Harm 56 远多于 Help 14），在 MultiHiertt 上为不显著的正向信号（+6.0 个百分点），总体 −12.0 个百分点且区间不含零。</w:t>
      </w:r>
      <w:r>
        <w:rPr>
          <w:b/>
        </w:rPr>
        <w:t xml:space="preserve">DAG 不是天然的 Accuracy Booster</w:t>
      </w:r>
      <w:r>
        <w:t xml:space="preserve">：分解引入真实的接口损耗，损耗集中于简单任务（表 4-5）。</w:t>
      </w:r>
    </w:p>
    <w:p>
      <w:pPr>
        <w:pStyle w:val="BodyText"/>
        <w:keepNext/>
        <w:spacing w:before="160"/>
      </w:pPr>
      <w:r>
        <w:t xml:space="preserve">表 4-4 严格配对分解基准：异构阶段分工（DAG-L/L vs DAG-L/M）</w:t>
      </w:r>
    </w:p>
    <w:tbl>
      <w:tblPr>
        <w:tblStyle w:val="TableGrid"/>
        <w:tblW w:type="dxa" w:w="9524"/>
        <w:tblLayout w:type="fixed"/>
        <w:tblLook w:firstColumn="1" w:firstRow="1" w:lastColumn="0" w:lastRow="0" w:noHBand="0" w:noVBand="1" w:val="04A0"/>
      </w:tblPr>
      <w:tblGrid>
        <w:gridCol w:w="1868"/>
        <w:gridCol w:w="840"/>
        <w:gridCol w:w="1058"/>
        <w:gridCol w:w="1152"/>
        <w:gridCol w:w="1307"/>
        <w:gridCol w:w="1245"/>
        <w:gridCol w:w="996"/>
        <w:gridCol w:w="1058"/>
      </w:tblGrid>
      <w:tr>
        <w:trPr>
          <w:cantSplit/>
          <w:tblHeader/>
        </w:trPr>
        <w:tc>
          <w:tcPr>
            <w:tcW w:type="dxa" w:w="1868"/>
            <w:vAlign w:val="center"/>
            <w:shd w:fill="E8EDF2"/>
          </w:tcPr>
          <w:p>
            <w:pPr>
              <w:spacing w:after="60" w:before="60" w:line="240" w:lineRule="auto"/>
            </w:pPr>
            <w:r>
              <w:rPr>
                <w:rFonts w:eastAsia="Noto Sans CJK SC"/>
                <w:b/>
                <w:sz w:val="16"/>
              </w:rPr>
              <w:t>数据集</w:t>
            </w:r>
          </w:p>
        </w:tc>
        <w:tc>
          <w:tcPr>
            <w:tcW w:type="dxa" w:w="840"/>
            <w:vAlign w:val="center"/>
            <w:shd w:fill="E8EDF2"/>
          </w:tcPr>
          <w:p>
            <w:pPr>
              <w:spacing w:after="60" w:before="60" w:line="240" w:lineRule="auto"/>
            </w:pPr>
            <w:r>
              <w:rPr>
                <w:rFonts w:eastAsia="Noto Sans CJK SC"/>
                <w:b/>
                <w:sz w:val="16"/>
              </w:rPr>
              <w:t>配对 N</w:t>
            </w:r>
          </w:p>
        </w:tc>
        <w:tc>
          <w:tcPr>
            <w:tcW w:type="dxa" w:w="1058"/>
            <w:vAlign w:val="center"/>
            <w:shd w:fill="E8EDF2"/>
          </w:tcPr>
          <w:p>
            <w:pPr>
              <w:spacing w:after="60" w:before="60" w:line="240" w:lineRule="auto"/>
            </w:pPr>
            <w:r>
              <w:rPr>
                <w:rFonts w:eastAsia="Noto Sans CJK SC"/>
                <w:b/>
                <w:sz w:val="16"/>
              </w:rPr>
              <w:t>DAG-L/L</w:t>
            </w:r>
          </w:p>
        </w:tc>
        <w:tc>
          <w:tcPr>
            <w:tcW w:type="dxa" w:w="1152"/>
            <w:vAlign w:val="center"/>
            <w:shd w:fill="E8EDF2"/>
          </w:tcPr>
          <w:p>
            <w:pPr>
              <w:spacing w:after="60" w:before="60" w:line="240" w:lineRule="auto"/>
            </w:pPr>
            <w:r>
              <w:rPr>
                <w:rFonts w:eastAsia="Noto Sans CJK SC"/>
                <w:b/>
                <w:sz w:val="16"/>
              </w:rPr>
              <w:t>DAG-L/M</w:t>
            </w:r>
          </w:p>
        </w:tc>
        <w:tc>
          <w:tcPr>
            <w:tcW w:type="dxa" w:w="1307"/>
            <w:vAlign w:val="center"/>
            <w:shd w:fill="E8EDF2"/>
          </w:tcPr>
          <w:p>
            <w:pPr>
              <w:spacing w:after="60" w:before="60" w:line="240" w:lineRule="auto"/>
            </w:pPr>
            <w:r>
              <w:rPr>
                <w:rFonts w:eastAsia="Noto Sans CJK SC"/>
                <w:b/>
                <w:sz w:val="16"/>
              </w:rPr>
              <w:t>ΔQ</w:t>
            </w:r>
          </w:p>
        </w:tc>
        <w:tc>
          <w:tcPr>
            <w:tcW w:type="dxa" w:w="1245"/>
            <w:vAlign w:val="center"/>
            <w:shd w:fill="E8EDF2"/>
          </w:tcPr>
          <w:p>
            <w:pPr>
              <w:spacing w:after="60" w:before="60" w:line="240" w:lineRule="auto"/>
            </w:pPr>
            <w:r>
              <w:rPr>
                <w:rFonts w:eastAsia="Noto Sans CJK SC"/>
                <w:b/>
                <w:sz w:val="16"/>
              </w:rPr>
              <w:t>95% CI</w:t>
            </w:r>
          </w:p>
        </w:tc>
        <w:tc>
          <w:tcPr>
            <w:tcW w:type="dxa" w:w="996"/>
            <w:vAlign w:val="center"/>
            <w:shd w:fill="E8EDF2"/>
          </w:tcPr>
          <w:p>
            <w:pPr>
              <w:spacing w:after="60" w:before="60" w:line="240" w:lineRule="auto"/>
            </w:pPr>
            <w:r>
              <w:rPr>
                <w:rFonts w:eastAsia="Noto Sans CJK SC"/>
                <w:b/>
                <w:sz w:val="16"/>
              </w:rPr>
              <w:t>Help／Harm</w:t>
            </w:r>
          </w:p>
        </w:tc>
        <w:tc>
          <w:tcPr>
            <w:tcW w:type="dxa" w:w="1058"/>
            <w:vAlign w:val="center"/>
            <w:shd w:fill="E8EDF2"/>
          </w:tcPr>
          <w:p>
            <w:pPr>
              <w:spacing w:after="60" w:before="60" w:line="240" w:lineRule="auto"/>
            </w:pPr>
            <w:r>
              <w:rPr>
                <w:rFonts w:eastAsia="Noto Sans CJK SC"/>
                <w:b/>
                <w:sz w:val="16"/>
              </w:rPr>
              <w:t>McNemar p</w:t>
            </w:r>
          </w:p>
        </w:tc>
      </w:tr>
      <w:tr>
        <w:trPr>
          <w:cantSplit/>
        </w:trPr>
        <w:tc>
          <w:tcPr>
            <w:tcW w:type="dxa" w:w="1868"/>
            <w:vAlign w:val="center"/>
          </w:tcPr>
          <w:p>
            <w:pPr>
              <w:spacing w:after="60" w:before="60" w:line="240" w:lineRule="auto"/>
            </w:pPr>
            <w:r>
              <w:rPr>
                <w:rFonts w:eastAsia="Noto Sans CJK SC"/>
                <w:b w:val="0"/>
                <w:sz w:val="16"/>
              </w:rPr>
              <w:t>MultiHiertt</w:t>
            </w:r>
          </w:p>
        </w:tc>
        <w:tc>
          <w:tcPr>
            <w:tcW w:type="dxa" w:w="840"/>
            <w:vAlign w:val="center"/>
          </w:tcPr>
          <w:p>
            <w:pPr>
              <w:spacing w:after="60" w:before="60" w:line="240" w:lineRule="auto"/>
            </w:pPr>
            <w:r>
              <w:rPr>
                <w:rFonts w:eastAsia="Noto Sans CJK SC"/>
                <w:b w:val="0"/>
                <w:sz w:val="16"/>
              </w:rPr>
              <w:t>100</w:t>
            </w:r>
          </w:p>
        </w:tc>
        <w:tc>
          <w:tcPr>
            <w:tcW w:type="dxa" w:w="1058"/>
            <w:vAlign w:val="center"/>
          </w:tcPr>
          <w:p>
            <w:pPr>
              <w:spacing w:after="60" w:before="60" w:line="240" w:lineRule="auto"/>
            </w:pPr>
            <w:r>
              <w:rPr>
                <w:rFonts w:eastAsia="Noto Sans CJK SC"/>
                <w:b w:val="0"/>
                <w:sz w:val="16"/>
              </w:rPr>
              <w:t>17.0%</w:t>
            </w:r>
          </w:p>
        </w:tc>
        <w:tc>
          <w:tcPr>
            <w:tcW w:type="dxa" w:w="1152"/>
            <w:vAlign w:val="center"/>
          </w:tcPr>
          <w:p>
            <w:pPr>
              <w:spacing w:after="60" w:before="60" w:line="240" w:lineRule="auto"/>
            </w:pPr>
            <w:r>
              <w:rPr>
                <w:rFonts w:eastAsia="Noto Sans CJK SC"/>
                <w:b w:val="0"/>
                <w:sz w:val="16"/>
              </w:rPr>
              <w:t>15.0%</w:t>
            </w:r>
          </w:p>
        </w:tc>
        <w:tc>
          <w:tcPr>
            <w:tcW w:type="dxa" w:w="1307"/>
            <w:vAlign w:val="center"/>
          </w:tcPr>
          <w:p>
            <w:pPr>
              <w:spacing w:after="60" w:before="60" w:line="240" w:lineRule="auto"/>
            </w:pPr>
            <w:r>
              <w:rPr>
                <w:rFonts w:eastAsia="Noto Sans CJK SC"/>
                <w:b w:val="0"/>
                <w:sz w:val="16"/>
              </w:rPr>
              <w:t>−2.0pp</w:t>
            </w:r>
          </w:p>
        </w:tc>
        <w:tc>
          <w:tcPr>
            <w:tcW w:type="dxa" w:w="1245"/>
            <w:vAlign w:val="center"/>
          </w:tcPr>
          <w:p>
            <w:pPr>
              <w:spacing w:after="60" w:before="60" w:line="240" w:lineRule="auto"/>
            </w:pPr>
            <w:r>
              <w:rPr>
                <w:rFonts w:eastAsia="Noto Sans CJK SC"/>
                <w:b w:val="0"/>
                <w:sz w:val="16"/>
              </w:rPr>
              <w:t>[−7.0,+3.0]</w:t>
            </w:r>
          </w:p>
        </w:tc>
        <w:tc>
          <w:tcPr>
            <w:tcW w:type="dxa" w:w="996"/>
            <w:vAlign w:val="center"/>
          </w:tcPr>
          <w:p>
            <w:pPr>
              <w:spacing w:after="60" w:before="60" w:line="240" w:lineRule="auto"/>
            </w:pPr>
            <w:r>
              <w:rPr>
                <w:rFonts w:eastAsia="Noto Sans CJK SC"/>
                <w:b w:val="0"/>
                <w:sz w:val="16"/>
              </w:rPr>
              <w:t>2／4</w:t>
            </w:r>
          </w:p>
        </w:tc>
        <w:tc>
          <w:tcPr>
            <w:tcW w:type="dxa" w:w="1058"/>
            <w:vAlign w:val="center"/>
          </w:tcPr>
          <w:p>
            <w:pPr>
              <w:spacing w:after="60" w:before="60" w:line="240" w:lineRule="auto"/>
            </w:pPr>
            <w:r>
              <w:rPr>
                <w:rFonts w:eastAsia="Noto Sans CJK SC"/>
                <w:b w:val="0"/>
                <w:sz w:val="16"/>
              </w:rPr>
              <w:t>0.69</w:t>
            </w:r>
          </w:p>
        </w:tc>
      </w:tr>
      <w:tr>
        <w:trPr>
          <w:cantSplit/>
        </w:trPr>
        <w:tc>
          <w:tcPr>
            <w:tcW w:type="dxa" w:w="1868"/>
            <w:vAlign w:val="center"/>
          </w:tcPr>
          <w:p>
            <w:pPr>
              <w:spacing w:after="60" w:before="60" w:line="240" w:lineRule="auto"/>
            </w:pPr>
            <w:r>
              <w:rPr>
                <w:rFonts w:eastAsia="Noto Sans CJK SC"/>
                <w:b w:val="0"/>
                <w:sz w:val="16"/>
              </w:rPr>
              <w:t>TAT-QA</w:t>
            </w:r>
          </w:p>
        </w:tc>
        <w:tc>
          <w:tcPr>
            <w:tcW w:type="dxa" w:w="840"/>
            <w:vAlign w:val="center"/>
          </w:tcPr>
          <w:p>
            <w:pPr>
              <w:spacing w:after="60" w:before="60" w:line="240" w:lineRule="auto"/>
            </w:pPr>
            <w:r>
              <w:rPr>
                <w:rFonts w:eastAsia="Noto Sans CJK SC"/>
                <w:b w:val="0"/>
                <w:sz w:val="16"/>
              </w:rPr>
              <w:t>200</w:t>
            </w:r>
          </w:p>
        </w:tc>
        <w:tc>
          <w:tcPr>
            <w:tcW w:type="dxa" w:w="1058"/>
            <w:vAlign w:val="center"/>
          </w:tcPr>
          <w:p>
            <w:pPr>
              <w:spacing w:after="60" w:before="60" w:line="240" w:lineRule="auto"/>
            </w:pPr>
            <w:r>
              <w:rPr>
                <w:rFonts w:eastAsia="Noto Sans CJK SC"/>
                <w:b w:val="0"/>
                <w:sz w:val="16"/>
              </w:rPr>
              <w:t>31.5%</w:t>
            </w:r>
          </w:p>
        </w:tc>
        <w:tc>
          <w:tcPr>
            <w:tcW w:type="dxa" w:w="1152"/>
            <w:vAlign w:val="center"/>
          </w:tcPr>
          <w:p>
            <w:pPr>
              <w:spacing w:after="60" w:before="60" w:line="240" w:lineRule="auto"/>
            </w:pPr>
            <w:r>
              <w:rPr>
                <w:rFonts w:eastAsia="Noto Sans CJK SC"/>
                <w:b w:val="0"/>
                <w:sz w:val="16"/>
              </w:rPr>
              <w:t>40.0%</w:t>
            </w:r>
          </w:p>
        </w:tc>
        <w:tc>
          <w:tcPr>
            <w:tcW w:type="dxa" w:w="1307"/>
            <w:vAlign w:val="center"/>
          </w:tcPr>
          <w:p>
            <w:pPr>
              <w:spacing w:after="60" w:before="60" w:line="240" w:lineRule="auto"/>
            </w:pPr>
            <w:r>
              <w:rPr>
                <w:rFonts w:eastAsia="Noto Sans CJK SC"/>
                <w:b w:val="0"/>
                <w:sz w:val="16"/>
              </w:rPr>
              <w:t>+8.5pp</w:t>
            </w:r>
          </w:p>
        </w:tc>
        <w:tc>
          <w:tcPr>
            <w:tcW w:type="dxa" w:w="1245"/>
            <w:vAlign w:val="center"/>
          </w:tcPr>
          <w:p>
            <w:pPr>
              <w:spacing w:after="60" w:before="60" w:line="240" w:lineRule="auto"/>
            </w:pPr>
            <w:r>
              <w:rPr>
                <w:rFonts w:eastAsia="Noto Sans CJK SC"/>
                <w:b w:val="0"/>
                <w:sz w:val="16"/>
              </w:rPr>
              <w:t>[+3.5,+13.5]</w:t>
            </w:r>
          </w:p>
        </w:tc>
        <w:tc>
          <w:tcPr>
            <w:tcW w:type="dxa" w:w="996"/>
            <w:vAlign w:val="center"/>
          </w:tcPr>
          <w:p>
            <w:pPr>
              <w:spacing w:after="60" w:before="60" w:line="240" w:lineRule="auto"/>
            </w:pPr>
            <w:r>
              <w:rPr>
                <w:rFonts w:eastAsia="Noto Sans CJK SC"/>
                <w:b w:val="0"/>
                <w:sz w:val="16"/>
              </w:rPr>
              <w:t>22／5</w:t>
            </w:r>
          </w:p>
        </w:tc>
        <w:tc>
          <w:tcPr>
            <w:tcW w:type="dxa" w:w="1058"/>
            <w:vAlign w:val="center"/>
          </w:tcPr>
          <w:p>
            <w:pPr>
              <w:spacing w:after="60" w:before="60" w:line="240" w:lineRule="auto"/>
            </w:pPr>
            <w:r>
              <w:rPr>
                <w:rFonts w:eastAsia="Noto Sans CJK SC"/>
                <w:b w:val="0"/>
                <w:sz w:val="16"/>
              </w:rPr>
              <w:t>0.0015</w:t>
            </w:r>
          </w:p>
        </w:tc>
      </w:tr>
      <w:tr>
        <w:trPr>
          <w:cantSplit/>
        </w:trPr>
        <w:tc>
          <w:tcPr>
            <w:tcW w:type="dxa" w:w="1868"/>
            <w:vAlign w:val="center"/>
          </w:tcPr>
          <w:p>
            <w:pPr>
              <w:spacing w:after="60" w:before="60" w:line="240" w:lineRule="auto"/>
            </w:pPr>
            <w:r>
              <w:rPr>
                <w:rFonts w:eastAsia="Noto Sans CJK SC"/>
                <w:b w:val="0"/>
                <w:sz w:val="16"/>
              </w:rPr>
              <w:t>Overall</w:t>
            </w:r>
          </w:p>
        </w:tc>
        <w:tc>
          <w:tcPr>
            <w:tcW w:type="dxa" w:w="840"/>
            <w:vAlign w:val="center"/>
          </w:tcPr>
          <w:p>
            <w:pPr>
              <w:spacing w:after="60" w:before="60" w:line="240" w:lineRule="auto"/>
            </w:pPr>
            <w:r>
              <w:rPr>
                <w:rFonts w:eastAsia="Noto Sans CJK SC"/>
                <w:b w:val="0"/>
                <w:sz w:val="16"/>
              </w:rPr>
              <w:t>300</w:t>
            </w:r>
          </w:p>
        </w:tc>
        <w:tc>
          <w:tcPr>
            <w:tcW w:type="dxa" w:w="1058"/>
            <w:vAlign w:val="center"/>
          </w:tcPr>
          <w:p>
            <w:pPr>
              <w:spacing w:after="60" w:before="60" w:line="240" w:lineRule="auto"/>
            </w:pPr>
            <w:r>
              <w:rPr>
                <w:rFonts w:eastAsia="Noto Sans CJK SC"/>
                <w:b w:val="0"/>
                <w:sz w:val="16"/>
              </w:rPr>
              <w:t>26.7%</w:t>
            </w:r>
          </w:p>
        </w:tc>
        <w:tc>
          <w:tcPr>
            <w:tcW w:type="dxa" w:w="1152"/>
            <w:vAlign w:val="center"/>
          </w:tcPr>
          <w:p>
            <w:pPr>
              <w:spacing w:after="60" w:before="60" w:line="240" w:lineRule="auto"/>
            </w:pPr>
            <w:r>
              <w:rPr>
                <w:rFonts w:eastAsia="Noto Sans CJK SC"/>
                <w:b w:val="0"/>
                <w:sz w:val="16"/>
              </w:rPr>
              <w:t>31.7%</w:t>
            </w:r>
          </w:p>
        </w:tc>
        <w:tc>
          <w:tcPr>
            <w:tcW w:type="dxa" w:w="1307"/>
            <w:vAlign w:val="center"/>
          </w:tcPr>
          <w:p>
            <w:pPr>
              <w:spacing w:after="60" w:before="60" w:line="240" w:lineRule="auto"/>
            </w:pPr>
            <w:r>
              <w:rPr>
                <w:rFonts w:eastAsia="Noto Sans CJK SC"/>
                <w:b w:val="0"/>
                <w:sz w:val="16"/>
              </w:rPr>
              <w:t>+5.0pp</w:t>
            </w:r>
          </w:p>
        </w:tc>
        <w:tc>
          <w:tcPr>
            <w:tcW w:type="dxa" w:w="1245"/>
            <w:vAlign w:val="center"/>
          </w:tcPr>
          <w:p>
            <w:pPr>
              <w:spacing w:after="60" w:before="60" w:line="240" w:lineRule="auto"/>
            </w:pPr>
            <w:r>
              <w:rPr>
                <w:rFonts w:eastAsia="Noto Sans CJK SC"/>
                <w:b w:val="0"/>
                <w:sz w:val="16"/>
              </w:rPr>
              <w:t>[+1.3,+8.7]</w:t>
            </w:r>
          </w:p>
        </w:tc>
        <w:tc>
          <w:tcPr>
            <w:tcW w:type="dxa" w:w="996"/>
            <w:vAlign w:val="center"/>
          </w:tcPr>
          <w:p>
            <w:pPr>
              <w:spacing w:after="60" w:before="60" w:line="240" w:lineRule="auto"/>
            </w:pPr>
            <w:r>
              <w:rPr>
                <w:rFonts w:eastAsia="Noto Sans CJK SC"/>
                <w:b w:val="0"/>
                <w:sz w:val="16"/>
              </w:rPr>
              <w:t>24／9</w:t>
            </w:r>
          </w:p>
        </w:tc>
        <w:tc>
          <w:tcPr>
            <w:tcW w:type="dxa" w:w="1058"/>
            <w:vAlign w:val="center"/>
          </w:tcPr>
          <w:p>
            <w:pPr>
              <w:spacing w:after="60" w:before="60" w:line="240" w:lineRule="auto"/>
            </w:pPr>
            <w:r>
              <w:rPr>
                <w:rFonts w:eastAsia="Noto Sans CJK SC"/>
                <w:b w:val="0"/>
                <w:sz w:val="16"/>
              </w:rPr>
              <w:t>0.014</w:t>
            </w:r>
          </w:p>
        </w:tc>
      </w:tr>
    </w:tbl>
    <w:p>
      <w:pPr>
        <w:pStyle w:val="BodyText"/>
      </w:pPr>
      <w:r>
        <w:t xml:space="preserve">拆分之后把推理模型从 large 换成 medium：TAT-QA 显著追回 +8.5 个百分点，总体 +5.0 个百分点；MultiHiertt 上 medium 推理不优于 large（−2.0 个百分点，不显著），说明阶段互补是任务依赖而非普适。</w:t>
      </w:r>
      <w:r>
        <w:rPr>
          <w:b/>
        </w:rPr>
        <w:t xml:space="preserve">但即使加上异构分工，DAG-L/M 总体 31.7% 仍低于 Mono-L 的 38.7%：异构分配显著缓解了分解造成的性能损失，但在当前 300 题总体上尚未完全抵消该损失</w:t>
      </w:r>
      <w:r>
        <w:t xml:space="preserve">。据此，DAG 分解本身不应被宣称为质量提升手段；其作用是解除执行阶段之间的同模型绑定，为阶段级异构能力分配提供结构接口，最终收益取决于分解接口损耗与模型阶段互补性之间的平衡。</w:t>
      </w:r>
    </w:p>
    <w:p>
      <w:pPr>
        <w:pStyle w:val="BodyText"/>
        <w:keepNext/>
        <w:spacing w:before="160"/>
      </w:pPr>
      <w:r>
        <w:t xml:space="preserve">表 4-5 复杂度分层下的分解效应（表 4-3 对照）</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数据集</w:t>
            </w:r>
          </w:p>
        </w:tc>
        <w:tc>
          <w:tcPr>
            <w:tcW w:type="dxa" w:w="876"/>
            <w:vAlign w:val="center"/>
            <w:shd w:fill="E8EDF2"/>
          </w:tcPr>
          <w:p>
            <w:pPr>
              <w:spacing w:after="60" w:before="60" w:line="240" w:lineRule="auto"/>
            </w:pPr>
            <w:r>
              <w:rPr>
                <w:rFonts w:eastAsia="Noto Sans CJK SC"/>
                <w:b/>
                <w:sz w:val="18"/>
              </w:rPr>
              <w:t>复杂度</w:t>
            </w:r>
          </w:p>
        </w:tc>
        <w:tc>
          <w:tcPr>
            <w:tcW w:type="dxa" w:w="1519"/>
            <w:vAlign w:val="center"/>
            <w:shd w:fill="E8EDF2"/>
          </w:tcPr>
          <w:p>
            <w:pPr>
              <w:spacing w:after="60" w:before="60" w:line="240" w:lineRule="auto"/>
            </w:pPr>
            <w:r>
              <w:rPr>
                <w:rFonts w:eastAsia="Noto Sans CJK SC"/>
                <w:b/>
                <w:sz w:val="18"/>
              </w:rPr>
              <w:t>N</w:t>
            </w:r>
          </w:p>
        </w:tc>
        <w:tc>
          <w:tcPr>
            <w:tcW w:type="dxa" w:w="1578"/>
            <w:vAlign w:val="center"/>
            <w:shd w:fill="E8EDF2"/>
          </w:tcPr>
          <w:p>
            <w:pPr>
              <w:spacing w:after="60" w:before="60" w:line="240" w:lineRule="auto"/>
            </w:pPr>
            <w:r>
              <w:rPr>
                <w:rFonts w:eastAsia="Noto Sans CJK SC"/>
                <w:b/>
                <w:sz w:val="18"/>
              </w:rPr>
              <w:t>Mono-L</w:t>
            </w:r>
          </w:p>
        </w:tc>
        <w:tc>
          <w:tcPr>
            <w:tcW w:type="dxa" w:w="2045"/>
            <w:vAlign w:val="center"/>
            <w:shd w:fill="E8EDF2"/>
          </w:tcPr>
          <w:p>
            <w:pPr>
              <w:spacing w:after="60" w:before="60" w:line="240" w:lineRule="auto"/>
            </w:pPr>
            <w:r>
              <w:rPr>
                <w:rFonts w:eastAsia="Noto Sans CJK SC"/>
                <w:b/>
                <w:sz w:val="18"/>
              </w:rPr>
              <w:t>DAG-L/L</w:t>
            </w:r>
          </w:p>
        </w:tc>
        <w:tc>
          <w:tcPr>
            <w:tcW w:type="dxa" w:w="1811"/>
            <w:vAlign w:val="center"/>
            <w:shd w:fill="E8EDF2"/>
          </w:tcPr>
          <w:p>
            <w:pPr>
              <w:spacing w:after="60" w:before="60" w:line="240" w:lineRule="auto"/>
            </w:pPr>
            <w:r>
              <w:rPr>
                <w:rFonts w:eastAsia="Noto Sans CJK SC"/>
                <w:b/>
                <w:sz w:val="18"/>
              </w:rPr>
              <w:t>ΔQ</w:t>
            </w:r>
          </w:p>
        </w:tc>
      </w:tr>
      <w:tr>
        <w:trPr>
          <w:cantSplit/>
        </w:trPr>
        <w:tc>
          <w:tcPr>
            <w:tcW w:type="dxa" w:w="1695"/>
            <w:vAlign w:val="center"/>
          </w:tcPr>
          <w:p>
            <w:pPr>
              <w:spacing w:after="60" w:before="60" w:line="240" w:lineRule="auto"/>
            </w:pPr>
            <w:r>
              <w:rPr>
                <w:rFonts w:eastAsia="Noto Sans CJK SC"/>
                <w:b w:val="0"/>
                <w:sz w:val="18"/>
              </w:rPr>
              <w:t>TAT-QA</w:t>
            </w:r>
          </w:p>
        </w:tc>
        <w:tc>
          <w:tcPr>
            <w:tcW w:type="dxa" w:w="876"/>
            <w:vAlign w:val="center"/>
          </w:tcPr>
          <w:p>
            <w:pPr>
              <w:spacing w:after="60" w:before="60" w:line="240" w:lineRule="auto"/>
            </w:pPr>
            <w:r>
              <w:rPr>
                <w:rFonts w:eastAsia="Noto Sans CJK SC"/>
                <w:b w:val="0"/>
                <w:sz w:val="18"/>
              </w:rPr>
              <w:t>1–2 步</w:t>
            </w:r>
          </w:p>
        </w:tc>
        <w:tc>
          <w:tcPr>
            <w:tcW w:type="dxa" w:w="1519"/>
            <w:vAlign w:val="center"/>
          </w:tcPr>
          <w:p>
            <w:pPr>
              <w:spacing w:after="60" w:before="60" w:line="240" w:lineRule="auto"/>
            </w:pPr>
            <w:r>
              <w:rPr>
                <w:rFonts w:eastAsia="Noto Sans CJK SC"/>
                <w:b w:val="0"/>
                <w:sz w:val="18"/>
              </w:rPr>
              <w:t>177</w:t>
            </w:r>
          </w:p>
        </w:tc>
        <w:tc>
          <w:tcPr>
            <w:tcW w:type="dxa" w:w="1578"/>
            <w:vAlign w:val="center"/>
          </w:tcPr>
          <w:p>
            <w:pPr>
              <w:spacing w:after="60" w:before="60" w:line="240" w:lineRule="auto"/>
            </w:pPr>
            <w:r>
              <w:rPr>
                <w:rFonts w:eastAsia="Noto Sans CJK SC"/>
                <w:b w:val="0"/>
                <w:sz w:val="18"/>
              </w:rPr>
              <w:t>53.1%</w:t>
            </w:r>
          </w:p>
        </w:tc>
        <w:tc>
          <w:tcPr>
            <w:tcW w:type="dxa" w:w="2045"/>
            <w:vAlign w:val="center"/>
          </w:tcPr>
          <w:p>
            <w:pPr>
              <w:spacing w:after="60" w:before="60" w:line="240" w:lineRule="auto"/>
            </w:pPr>
            <w:r>
              <w:rPr>
                <w:rFonts w:eastAsia="Noto Sans CJK SC"/>
                <w:b w:val="0"/>
                <w:sz w:val="18"/>
              </w:rPr>
              <w:t>26.0%</w:t>
            </w:r>
          </w:p>
        </w:tc>
        <w:tc>
          <w:tcPr>
            <w:tcW w:type="dxa" w:w="1811"/>
            <w:vAlign w:val="center"/>
          </w:tcPr>
          <w:p>
            <w:pPr>
              <w:spacing w:after="60" w:before="60" w:line="240" w:lineRule="auto"/>
            </w:pPr>
            <w:r>
              <w:rPr>
                <w:rFonts w:eastAsia="Noto Sans CJK SC"/>
                <w:b w:val="0"/>
                <w:sz w:val="18"/>
              </w:rPr>
              <w:t>−27.1pp</w:t>
            </w:r>
          </w:p>
        </w:tc>
      </w:tr>
      <w:tr>
        <w:trPr>
          <w:cantSplit/>
        </w:trPr>
        <w:tc>
          <w:tcPr>
            <w:tcW w:type="dxa" w:w="1695"/>
            <w:vAlign w:val="center"/>
          </w:tcPr>
          <w:p>
            <w:pPr>
              <w:spacing w:after="60" w:before="60" w:line="240" w:lineRule="auto"/>
            </w:pPr>
            <w:r>
              <w:rPr>
                <w:rFonts w:eastAsia="Noto Sans CJK SC"/>
                <w:b w:val="0"/>
                <w:sz w:val="18"/>
              </w:rPr>
              <w:t>TAT-QA</w:t>
            </w:r>
          </w:p>
        </w:tc>
        <w:tc>
          <w:tcPr>
            <w:tcW w:type="dxa" w:w="876"/>
            <w:vAlign w:val="center"/>
          </w:tcPr>
          <w:p>
            <w:pPr>
              <w:spacing w:after="60" w:before="60" w:line="240" w:lineRule="auto"/>
            </w:pPr>
            <w:r>
              <w:rPr>
                <w:rFonts w:eastAsia="Noto Sans CJK SC"/>
                <w:b w:val="0"/>
                <w:sz w:val="18"/>
              </w:rPr>
              <w:t>3 步</w:t>
            </w:r>
          </w:p>
        </w:tc>
        <w:tc>
          <w:tcPr>
            <w:tcW w:type="dxa" w:w="1519"/>
            <w:vAlign w:val="center"/>
          </w:tcPr>
          <w:p>
            <w:pPr>
              <w:spacing w:after="60" w:before="60" w:line="240" w:lineRule="auto"/>
            </w:pPr>
            <w:r>
              <w:rPr>
                <w:rFonts w:eastAsia="Noto Sans CJK SC"/>
                <w:b w:val="0"/>
                <w:sz w:val="18"/>
              </w:rPr>
              <w:t>19</w:t>
            </w:r>
          </w:p>
        </w:tc>
        <w:tc>
          <w:tcPr>
            <w:tcW w:type="dxa" w:w="1578"/>
            <w:vAlign w:val="center"/>
          </w:tcPr>
          <w:p>
            <w:pPr>
              <w:spacing w:after="60" w:before="60" w:line="240" w:lineRule="auto"/>
            </w:pPr>
            <w:r>
              <w:rPr>
                <w:rFonts w:eastAsia="Noto Sans CJK SC"/>
                <w:b w:val="0"/>
                <w:sz w:val="18"/>
              </w:rPr>
              <w:t>52.6%</w:t>
            </w:r>
          </w:p>
        </w:tc>
        <w:tc>
          <w:tcPr>
            <w:tcW w:type="dxa" w:w="2045"/>
            <w:vAlign w:val="center"/>
          </w:tcPr>
          <w:p>
            <w:pPr>
              <w:spacing w:after="60" w:before="60" w:line="240" w:lineRule="auto"/>
            </w:pPr>
            <w:r>
              <w:rPr>
                <w:rFonts w:eastAsia="Noto Sans CJK SC"/>
                <w:b w:val="0"/>
                <w:sz w:val="18"/>
              </w:rPr>
              <w:t>73.7%</w:t>
            </w:r>
          </w:p>
        </w:tc>
        <w:tc>
          <w:tcPr>
            <w:tcW w:type="dxa" w:w="1811"/>
            <w:vAlign w:val="center"/>
          </w:tcPr>
          <w:p>
            <w:pPr>
              <w:spacing w:after="60" w:before="60" w:line="240" w:lineRule="auto"/>
            </w:pPr>
            <w:r>
              <w:rPr>
                <w:rFonts w:eastAsia="Noto Sans CJK SC"/>
                <w:b w:val="0"/>
                <w:sz w:val="18"/>
              </w:rPr>
              <w:t>+21.1pp</w:t>
            </w:r>
          </w:p>
        </w:tc>
      </w:tr>
      <w:tr>
        <w:trPr>
          <w:cantSplit/>
        </w:trPr>
        <w:tc>
          <w:tcPr>
            <w:tcW w:type="dxa" w:w="1695"/>
            <w:vAlign w:val="center"/>
          </w:tcPr>
          <w:p>
            <w:pPr>
              <w:spacing w:after="60" w:before="60" w:line="240" w:lineRule="auto"/>
            </w:pPr>
            <w:r>
              <w:rPr>
                <w:rFonts w:eastAsia="Noto Sans CJK SC"/>
                <w:b w:val="0"/>
                <w:sz w:val="18"/>
              </w:rPr>
              <w:t>TAT-QA</w:t>
            </w:r>
          </w:p>
        </w:tc>
        <w:tc>
          <w:tcPr>
            <w:tcW w:type="dxa" w:w="876"/>
            <w:vAlign w:val="center"/>
          </w:tcPr>
          <w:p>
            <w:pPr>
              <w:spacing w:after="60" w:before="60" w:line="240" w:lineRule="auto"/>
            </w:pPr>
            <w:r>
              <w:rPr>
                <w:rFonts w:eastAsia="Noto Sans CJK SC"/>
                <w:b w:val="0"/>
                <w:sz w:val="18"/>
              </w:rPr>
              <w:t>4 步以上</w:t>
            </w:r>
          </w:p>
        </w:tc>
        <w:tc>
          <w:tcPr>
            <w:tcW w:type="dxa" w:w="1519"/>
            <w:vAlign w:val="center"/>
          </w:tcPr>
          <w:p>
            <w:pPr>
              <w:spacing w:after="60" w:before="60" w:line="240" w:lineRule="auto"/>
            </w:pPr>
            <w:r>
              <w:rPr>
                <w:rFonts w:eastAsia="Noto Sans CJK SC"/>
                <w:b w:val="0"/>
                <w:sz w:val="18"/>
              </w:rPr>
              <w:t>4</w:t>
            </w:r>
          </w:p>
        </w:tc>
        <w:tc>
          <w:tcPr>
            <w:tcW w:type="dxa" w:w="1578"/>
            <w:vAlign w:val="center"/>
          </w:tcPr>
          <w:p>
            <w:pPr>
              <w:spacing w:after="60" w:before="60" w:line="240" w:lineRule="auto"/>
            </w:pPr>
            <w:r>
              <w:rPr>
                <w:rFonts w:eastAsia="Noto Sans CJK SC"/>
                <w:b w:val="0"/>
                <w:sz w:val="18"/>
              </w:rPr>
              <w:t>25.0%</w:t>
            </w:r>
          </w:p>
        </w:tc>
        <w:tc>
          <w:tcPr>
            <w:tcW w:type="dxa" w:w="2045"/>
            <w:vAlign w:val="center"/>
          </w:tcPr>
          <w:p>
            <w:pPr>
              <w:spacing w:after="60" w:before="60" w:line="240" w:lineRule="auto"/>
            </w:pPr>
            <w:r>
              <w:rPr>
                <w:rFonts w:eastAsia="Noto Sans CJK SC"/>
                <w:b w:val="0"/>
                <w:sz w:val="18"/>
              </w:rPr>
              <w:t>75.0%</w:t>
            </w:r>
          </w:p>
        </w:tc>
        <w:tc>
          <w:tcPr>
            <w:tcW w:type="dxa" w:w="1811"/>
            <w:vAlign w:val="center"/>
          </w:tcPr>
          <w:p>
            <w:pPr>
              <w:spacing w:after="60" w:before="60" w:line="240" w:lineRule="auto"/>
            </w:pPr>
            <w:r>
              <w:rPr>
                <w:rFonts w:eastAsia="Noto Sans CJK SC"/>
                <w:b w:val="0"/>
                <w:sz w:val="18"/>
              </w:rPr>
              <w:t>+50.0pp</w:t>
            </w:r>
          </w:p>
        </w:tc>
      </w:tr>
      <w:tr>
        <w:trPr>
          <w:cantSplit/>
        </w:trPr>
        <w:tc>
          <w:tcPr>
            <w:tcW w:type="dxa" w:w="1695"/>
            <w:vAlign w:val="center"/>
          </w:tcPr>
          <w:p>
            <w:pPr>
              <w:spacing w:after="60" w:before="60" w:line="240" w:lineRule="auto"/>
            </w:pPr>
            <w:r>
              <w:rPr>
                <w:rFonts w:eastAsia="Noto Sans CJK SC"/>
                <w:b w:val="0"/>
                <w:sz w:val="18"/>
              </w:rPr>
              <w:t>MultiHiertt</w:t>
            </w:r>
          </w:p>
        </w:tc>
        <w:tc>
          <w:tcPr>
            <w:tcW w:type="dxa" w:w="876"/>
            <w:vAlign w:val="center"/>
          </w:tcPr>
          <w:p>
            <w:pPr>
              <w:spacing w:after="60" w:before="60" w:line="240" w:lineRule="auto"/>
            </w:pPr>
            <w:r>
              <w:rPr>
                <w:rFonts w:eastAsia="Noto Sans CJK SC"/>
                <w:b w:val="0"/>
                <w:sz w:val="18"/>
              </w:rPr>
              <w:t>1–2 步</w:t>
            </w:r>
          </w:p>
        </w:tc>
        <w:tc>
          <w:tcPr>
            <w:tcW w:type="dxa" w:w="1519"/>
            <w:vAlign w:val="center"/>
          </w:tcPr>
          <w:p>
            <w:pPr>
              <w:spacing w:after="60" w:before="60" w:line="240" w:lineRule="auto"/>
            </w:pPr>
            <w:r>
              <w:rPr>
                <w:rFonts w:eastAsia="Noto Sans CJK SC"/>
                <w:b w:val="0"/>
                <w:sz w:val="18"/>
              </w:rPr>
              <w:t>86</w:t>
            </w:r>
          </w:p>
        </w:tc>
        <w:tc>
          <w:tcPr>
            <w:tcW w:type="dxa" w:w="1578"/>
            <w:vAlign w:val="center"/>
          </w:tcPr>
          <w:p>
            <w:pPr>
              <w:spacing w:after="60" w:before="60" w:line="240" w:lineRule="auto"/>
            </w:pPr>
            <w:r>
              <w:rPr>
                <w:rFonts w:eastAsia="Noto Sans CJK SC"/>
                <w:b w:val="0"/>
                <w:sz w:val="18"/>
              </w:rPr>
              <w:t>10.5%</w:t>
            </w:r>
          </w:p>
        </w:tc>
        <w:tc>
          <w:tcPr>
            <w:tcW w:type="dxa" w:w="2045"/>
            <w:vAlign w:val="center"/>
          </w:tcPr>
          <w:p>
            <w:pPr>
              <w:spacing w:after="60" w:before="60" w:line="240" w:lineRule="auto"/>
            </w:pPr>
            <w:r>
              <w:rPr>
                <w:rFonts w:eastAsia="Noto Sans CJK SC"/>
                <w:b w:val="0"/>
                <w:sz w:val="18"/>
              </w:rPr>
              <w:t>16.3%</w:t>
            </w:r>
          </w:p>
        </w:tc>
        <w:tc>
          <w:tcPr>
            <w:tcW w:type="dxa" w:w="1811"/>
            <w:vAlign w:val="center"/>
          </w:tcPr>
          <w:p>
            <w:pPr>
              <w:spacing w:after="60" w:before="60" w:line="240" w:lineRule="auto"/>
            </w:pPr>
            <w:r>
              <w:rPr>
                <w:rFonts w:eastAsia="Noto Sans CJK SC"/>
                <w:b w:val="0"/>
                <w:sz w:val="18"/>
              </w:rPr>
              <w:t>+5.8pp</w:t>
            </w:r>
          </w:p>
        </w:tc>
      </w:tr>
      <w:tr>
        <w:trPr>
          <w:cantSplit/>
        </w:trPr>
        <w:tc>
          <w:tcPr>
            <w:tcW w:type="dxa" w:w="1695"/>
            <w:vAlign w:val="center"/>
          </w:tcPr>
          <w:p>
            <w:pPr>
              <w:spacing w:after="60" w:before="60" w:line="240" w:lineRule="auto"/>
            </w:pPr>
            <w:r>
              <w:rPr>
                <w:rFonts w:eastAsia="Noto Sans CJK SC"/>
                <w:b w:val="0"/>
                <w:sz w:val="18"/>
              </w:rPr>
              <w:t>MultiHiertt</w:t>
            </w:r>
          </w:p>
        </w:tc>
        <w:tc>
          <w:tcPr>
            <w:tcW w:type="dxa" w:w="876"/>
            <w:vAlign w:val="center"/>
          </w:tcPr>
          <w:p>
            <w:pPr>
              <w:spacing w:after="60" w:before="60" w:line="240" w:lineRule="auto"/>
            </w:pPr>
            <w:r>
              <w:rPr>
                <w:rFonts w:eastAsia="Noto Sans CJK SC"/>
                <w:b w:val="0"/>
                <w:sz w:val="18"/>
              </w:rPr>
              <w:t>3 步</w:t>
            </w:r>
          </w:p>
        </w:tc>
        <w:tc>
          <w:tcPr>
            <w:tcW w:type="dxa" w:w="1519"/>
            <w:vAlign w:val="center"/>
          </w:tcPr>
          <w:p>
            <w:pPr>
              <w:spacing w:after="60" w:before="60" w:line="240" w:lineRule="auto"/>
            </w:pPr>
            <w:r>
              <w:rPr>
                <w:rFonts w:eastAsia="Noto Sans CJK SC"/>
                <w:b w:val="0"/>
                <w:sz w:val="18"/>
              </w:rPr>
              <w:t>9</w:t>
            </w:r>
          </w:p>
        </w:tc>
        <w:tc>
          <w:tcPr>
            <w:tcW w:type="dxa" w:w="1578"/>
            <w:vAlign w:val="center"/>
          </w:tcPr>
          <w:p>
            <w:pPr>
              <w:spacing w:after="60" w:before="60" w:line="240" w:lineRule="auto"/>
            </w:pPr>
            <w:r>
              <w:rPr>
                <w:rFonts w:eastAsia="Noto Sans CJK SC"/>
                <w:b w:val="0"/>
                <w:sz w:val="18"/>
              </w:rPr>
              <w:t>11.1%</w:t>
            </w:r>
          </w:p>
        </w:tc>
        <w:tc>
          <w:tcPr>
            <w:tcW w:type="dxa" w:w="2045"/>
            <w:vAlign w:val="center"/>
          </w:tcPr>
          <w:p>
            <w:pPr>
              <w:spacing w:after="60" w:before="60" w:line="240" w:lineRule="auto"/>
            </w:pPr>
            <w:r>
              <w:rPr>
                <w:rFonts w:eastAsia="Noto Sans CJK SC"/>
                <w:b w:val="0"/>
                <w:sz w:val="18"/>
              </w:rPr>
              <w:t>33.3%</w:t>
            </w:r>
          </w:p>
        </w:tc>
        <w:tc>
          <w:tcPr>
            <w:tcW w:type="dxa" w:w="1811"/>
            <w:vAlign w:val="center"/>
          </w:tcPr>
          <w:p>
            <w:pPr>
              <w:spacing w:after="60" w:before="60" w:line="240" w:lineRule="auto"/>
            </w:pPr>
            <w:r>
              <w:rPr>
                <w:rFonts w:eastAsia="Noto Sans CJK SC"/>
                <w:b w:val="0"/>
                <w:sz w:val="18"/>
              </w:rPr>
              <w:t>+22.2pp</w:t>
            </w:r>
          </w:p>
        </w:tc>
      </w:tr>
      <w:tr>
        <w:trPr>
          <w:cantSplit/>
        </w:trPr>
        <w:tc>
          <w:tcPr>
            <w:tcW w:type="dxa" w:w="1695"/>
            <w:vAlign w:val="center"/>
          </w:tcPr>
          <w:p>
            <w:pPr>
              <w:spacing w:after="60" w:before="60" w:line="240" w:lineRule="auto"/>
            </w:pPr>
            <w:r>
              <w:rPr>
                <w:rFonts w:eastAsia="Noto Sans CJK SC"/>
                <w:b w:val="0"/>
                <w:sz w:val="18"/>
              </w:rPr>
              <w:t>MultiHiertt</w:t>
            </w:r>
          </w:p>
        </w:tc>
        <w:tc>
          <w:tcPr>
            <w:tcW w:type="dxa" w:w="876"/>
            <w:vAlign w:val="center"/>
          </w:tcPr>
          <w:p>
            <w:pPr>
              <w:spacing w:after="60" w:before="60" w:line="240" w:lineRule="auto"/>
            </w:pPr>
            <w:r>
              <w:rPr>
                <w:rFonts w:eastAsia="Noto Sans CJK SC"/>
                <w:b w:val="0"/>
                <w:sz w:val="18"/>
              </w:rPr>
              <w:t>4 步以上</w:t>
            </w:r>
          </w:p>
        </w:tc>
        <w:tc>
          <w:tcPr>
            <w:tcW w:type="dxa" w:w="1519"/>
            <w:vAlign w:val="center"/>
          </w:tcPr>
          <w:p>
            <w:pPr>
              <w:spacing w:after="60" w:before="60" w:line="240" w:lineRule="auto"/>
            </w:pPr>
            <w:r>
              <w:rPr>
                <w:rFonts w:eastAsia="Noto Sans CJK SC"/>
                <w:b w:val="0"/>
                <w:sz w:val="18"/>
              </w:rPr>
              <w:t>5</w:t>
            </w:r>
          </w:p>
        </w:tc>
        <w:tc>
          <w:tcPr>
            <w:tcW w:type="dxa" w:w="1578"/>
            <w:vAlign w:val="center"/>
          </w:tcPr>
          <w:p>
            <w:pPr>
              <w:spacing w:after="60" w:before="60" w:line="240" w:lineRule="auto"/>
            </w:pPr>
            <w:r>
              <w:rPr>
                <w:rFonts w:eastAsia="Noto Sans CJK SC"/>
                <w:b w:val="0"/>
                <w:sz w:val="18"/>
              </w:rPr>
              <w:t>20.0%</w:t>
            </w:r>
          </w:p>
        </w:tc>
        <w:tc>
          <w:tcPr>
            <w:tcW w:type="dxa" w:w="2045"/>
            <w:vAlign w:val="center"/>
          </w:tcPr>
          <w:p>
            <w:pPr>
              <w:spacing w:after="60" w:before="60" w:line="240" w:lineRule="auto"/>
            </w:pPr>
            <w:r>
              <w:rPr>
                <w:rFonts w:eastAsia="Noto Sans CJK SC"/>
                <w:b w:val="0"/>
                <w:sz w:val="18"/>
              </w:rPr>
              <w:t>0.0%</w:t>
            </w:r>
          </w:p>
        </w:tc>
        <w:tc>
          <w:tcPr>
            <w:tcW w:type="dxa" w:w="1811"/>
            <w:vAlign w:val="center"/>
          </w:tcPr>
          <w:p>
            <w:pPr>
              <w:spacing w:after="60" w:before="60" w:line="240" w:lineRule="auto"/>
            </w:pPr>
            <w:r>
              <w:rPr>
                <w:rFonts w:eastAsia="Noto Sans CJK SC"/>
                <w:b w:val="0"/>
                <w:sz w:val="18"/>
              </w:rPr>
              <w:t>−20.0pp</w:t>
            </w:r>
          </w:p>
        </w:tc>
      </w:tr>
    </w:tbl>
    <w:p>
      <w:pPr>
        <w:pStyle w:val="BodyText"/>
      </w:pPr>
      <w:r>
        <w:t xml:space="preserve">复杂度按答案推导的算术步数计（TAT-QA 推导式二元运算符、MultiHiertt 程序函数调用）。TAT-QA 上分解效应随复杂度单调上升（−27.1 → +21.1 → +50.0 个百分点），简单任务的损害高度集中（1–2 步层 Help 4／Harm 52，McNemar p≈1.1×10⁻¹¹）；MultiHiertt 未复现该趋势且各层区间均跨零。因此</w:t>
      </w:r>
      <w:r>
        <w:t xml:space="preserve">“</w:t>
      </w:r>
      <w:r>
        <w:t xml:space="preserve">何时值得拆分</w:t>
      </w:r>
      <w:r>
        <w:t xml:space="preserve">”</w:t>
      </w:r>
      <w:r>
        <w:t xml:space="preserve">的证据是复杂度依赖的：随推理复杂度增加，显式分解的相对价值呈上升趋势；3 步与 4 步以上子层样本很小（n=19、n=4），该分层仅作描述性机制证据，不构成</w:t>
      </w:r>
      <w:r>
        <w:t xml:space="preserve">“</w:t>
      </w:r>
      <w:r>
        <w:t xml:space="preserve">超过某步数必须拆分</w:t>
      </w:r>
      <w:r>
        <w:t xml:space="preserve">”</w:t>
      </w:r>
      <w:r>
        <w:t xml:space="preserve">的规则。</w:t>
      </w:r>
    </w:p>
    <w:p>
      <w:pPr>
        <w:pStyle w:val="BodyText"/>
      </w:pPr>
      <w:r>
        <w:t xml:space="preserve">TAT-QA 上 56 个 Harm 的逐题分类（零调用审计，</w:t>
      </w:r>
      <w:r>
        <w:rPr>
          <w:rStyle w:val="VerbatimChar"/>
        </w:rPr>
        <w:t xml:space="preserve">TAT_QA_FAILURE_CLASSIFICATION.json</w:t>
      </w:r>
      <w:r>
        <w:t xml:space="preserve">）进一步区分两种损失：真分解失败 31 例（推理在 gold facts 下仍错 30、抽取值错 1）与接口损失 25 例（执行/解析 12、抽取不可解析 7、事实顺序/符号错位 6、百分比/千位缩放 0）。其中 6 例顺序/符号错位具体展示了节点接口丢失语义的机制——表达式语义正确而事实绑定顺序相反。</w:t>
      </w:r>
      <w:r>
        <w:rPr>
          <w:b/>
        </w:rPr>
        <w:t xml:space="preserve">反事实敏感性：即便将全部 25 例接口损失修正，配对差仍为 −8.5pp（CI 不含零）——TAT-QA 的分解损失以真实推理退化为主，不是实现 bug</w:t>
      </w:r>
      <w:r>
        <w:t xml:space="preserve">。成本口径：DAG 两臂平均 token 高于单体（总体 1737→2189），异构分工相比同模型分解几乎不增加 token；服务时间为同一推理环境下的观测值（Mono 2.63s、DAG-L/L 3.13s、DAG-L/M 3.08s），不解释为稳定算法加速。旧配对数字（MultiHiertt +14.0pp、TAT-QA −9.38pp）来自协议不净的历史采集（部分推理节点使用标准事实或回退标准事实、模型逐题变化），自本文起撤回，仅在早期探索记录中保留。</w:t>
      </w:r>
    </w:p>
    <w:p>
      <w:pPr>
        <w:pStyle w:val="Heading3"/>
      </w:pPr>
      <w:bookmarkStart w:id="48" w:name="查询级与节点级模型分配"/>
      <w:r>
        <w:t xml:space="preserve">4.4 查询级与节点级模型分配</w:t>
      </w:r>
      <w:bookmarkEnd w:id="48"/>
    </w:p>
    <w:p>
      <w:pPr>
        <w:pStyle w:val="FirstParagraph"/>
      </w:pPr>
      <w:r>
        <w:t xml:space="preserve">本节把 4.2 的能力差异转化为分配问题：稳定收益来自阶段/类型粒度，还是来自强实例级学习器。节点路由相对查询路由提高 6.90 个百分点，并减少记录中的 token 与服务时间。</w:t>
      </w:r>
    </w:p>
    <w:p>
      <w:pPr>
        <w:pStyle w:val="BodyText"/>
        <w:keepNext/>
        <w:spacing w:before="160"/>
      </w:pPr>
      <w:r>
        <w:t xml:space="preserve">表 4-6 冻结路由与类型先验比较</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方法</w:t>
            </w:r>
          </w:p>
        </w:tc>
        <w:tc>
          <w:tcPr>
            <w:tcW w:type="dxa" w:w="1701"/>
            <w:vAlign w:val="center"/>
            <w:shd w:fill="E8EDF2"/>
          </w:tcPr>
          <w:p>
            <w:pPr>
              <w:spacing w:after="60" w:before="60" w:line="240" w:lineRule="auto"/>
            </w:pPr>
            <w:r>
              <w:rPr>
                <w:rFonts w:eastAsia="Noto Sans CJK SC"/>
                <w:b/>
                <w:sz w:val="18"/>
              </w:rPr>
              <w:t>平均节点质量</w:t>
            </w:r>
          </w:p>
        </w:tc>
        <w:tc>
          <w:tcPr>
            <w:tcW w:type="dxa" w:w="2665"/>
            <w:vAlign w:val="center"/>
            <w:shd w:fill="E8EDF2"/>
          </w:tcPr>
          <w:p>
            <w:pPr>
              <w:spacing w:after="60" w:before="60" w:line="240" w:lineRule="auto"/>
            </w:pPr>
            <w:r>
              <w:rPr>
                <w:rFonts w:eastAsia="Noto Sans CJK SC"/>
                <w:b/>
                <w:sz w:val="18"/>
              </w:rPr>
              <w:t>每任务 tokens</w:t>
            </w:r>
          </w:p>
        </w:tc>
        <w:tc>
          <w:tcPr>
            <w:tcW w:type="dxa" w:w="2891"/>
            <w:vAlign w:val="center"/>
            <w:shd w:fill="E8EDF2"/>
          </w:tcPr>
          <w:p>
            <w:pPr>
              <w:spacing w:after="60" w:before="60" w:line="240" w:lineRule="auto"/>
            </w:pPr>
            <w:r>
              <w:rPr>
                <w:rFonts w:eastAsia="Noto Sans CJK SC"/>
                <w:b/>
                <w:sz w:val="18"/>
              </w:rPr>
              <w:t>每任务服务时间总和（秒）</w:t>
            </w:r>
          </w:p>
        </w:tc>
      </w:tr>
      <w:tr>
        <w:trPr>
          <w:cantSplit/>
        </w:trPr>
        <w:tc>
          <w:tcPr>
            <w:tcW w:type="dxa" w:w="2268"/>
            <w:vAlign w:val="center"/>
          </w:tcPr>
          <w:p>
            <w:pPr>
              <w:spacing w:after="60" w:before="60" w:line="240" w:lineRule="auto"/>
            </w:pPr>
            <w:r>
              <w:rPr>
                <w:rFonts w:eastAsia="Noto Sans CJK SC"/>
                <w:b w:val="0"/>
                <w:sz w:val="18"/>
              </w:rPr>
              <w:t>Always Large</w:t>
            </w:r>
          </w:p>
        </w:tc>
        <w:tc>
          <w:tcPr>
            <w:tcW w:type="dxa" w:w="1701"/>
            <w:vAlign w:val="center"/>
          </w:tcPr>
          <w:p>
            <w:pPr>
              <w:spacing w:after="60" w:before="60" w:line="240" w:lineRule="auto"/>
            </w:pPr>
            <w:r>
              <w:rPr>
                <w:rFonts w:eastAsia="Noto Sans CJK SC"/>
                <w:b w:val="0"/>
                <w:sz w:val="18"/>
              </w:rPr>
              <w:t>0.4686</w:t>
            </w:r>
          </w:p>
        </w:tc>
        <w:tc>
          <w:tcPr>
            <w:tcW w:type="dxa" w:w="2665"/>
            <w:vAlign w:val="center"/>
          </w:tcPr>
          <w:p>
            <w:pPr>
              <w:spacing w:after="60" w:before="60" w:line="240" w:lineRule="auto"/>
            </w:pPr>
            <w:r>
              <w:rPr>
                <w:rFonts w:eastAsia="Noto Sans CJK SC"/>
                <w:b w:val="0"/>
                <w:sz w:val="18"/>
              </w:rPr>
              <w:t>4,991.02</w:t>
            </w:r>
          </w:p>
        </w:tc>
        <w:tc>
          <w:tcPr>
            <w:tcW w:type="dxa" w:w="2891"/>
            <w:vAlign w:val="center"/>
          </w:tcPr>
          <w:p>
            <w:pPr>
              <w:spacing w:after="60" w:before="60" w:line="240" w:lineRule="auto"/>
            </w:pPr>
            <w:r>
              <w:rPr>
                <w:rFonts w:eastAsia="Noto Sans CJK SC"/>
                <w:b w:val="0"/>
                <w:sz w:val="18"/>
              </w:rPr>
              <w:t>11.71</w:t>
            </w:r>
          </w:p>
        </w:tc>
      </w:tr>
      <w:tr>
        <w:trPr>
          <w:cantSplit/>
        </w:trPr>
        <w:tc>
          <w:tcPr>
            <w:tcW w:type="dxa" w:w="2268"/>
            <w:vAlign w:val="center"/>
          </w:tcPr>
          <w:p>
            <w:pPr>
              <w:spacing w:after="60" w:before="60" w:line="240" w:lineRule="auto"/>
            </w:pPr>
            <w:r>
              <w:rPr>
                <w:rFonts w:eastAsia="Noto Sans CJK SC"/>
                <w:b w:val="0"/>
                <w:sz w:val="18"/>
              </w:rPr>
              <w:t>查询路由</w:t>
            </w:r>
          </w:p>
        </w:tc>
        <w:tc>
          <w:tcPr>
            <w:tcW w:type="dxa" w:w="1701"/>
            <w:vAlign w:val="center"/>
          </w:tcPr>
          <w:p>
            <w:pPr>
              <w:spacing w:after="60" w:before="60" w:line="240" w:lineRule="auto"/>
            </w:pPr>
            <w:r>
              <w:rPr>
                <w:rFonts w:eastAsia="Noto Sans CJK SC"/>
                <w:b w:val="0"/>
                <w:sz w:val="18"/>
              </w:rPr>
              <w:t>0.4665</w:t>
            </w:r>
          </w:p>
        </w:tc>
        <w:tc>
          <w:tcPr>
            <w:tcW w:type="dxa" w:w="2665"/>
            <w:vAlign w:val="center"/>
          </w:tcPr>
          <w:p>
            <w:pPr>
              <w:spacing w:after="60" w:before="60" w:line="240" w:lineRule="auto"/>
            </w:pPr>
            <w:r>
              <w:rPr>
                <w:rFonts w:eastAsia="Noto Sans CJK SC"/>
                <w:b w:val="0"/>
                <w:sz w:val="18"/>
              </w:rPr>
              <w:t>4,985.33</w:t>
            </w:r>
          </w:p>
        </w:tc>
        <w:tc>
          <w:tcPr>
            <w:tcW w:type="dxa" w:w="2891"/>
            <w:vAlign w:val="center"/>
          </w:tcPr>
          <w:p>
            <w:pPr>
              <w:spacing w:after="60" w:before="60" w:line="240" w:lineRule="auto"/>
            </w:pPr>
            <w:r>
              <w:rPr>
                <w:rFonts w:eastAsia="Noto Sans CJK SC"/>
                <w:b w:val="0"/>
                <w:sz w:val="18"/>
              </w:rPr>
              <w:t>10.19</w:t>
            </w:r>
          </w:p>
        </w:tc>
      </w:tr>
      <w:tr>
        <w:trPr>
          <w:cantSplit/>
        </w:trPr>
        <w:tc>
          <w:tcPr>
            <w:tcW w:type="dxa" w:w="2268"/>
            <w:vAlign w:val="center"/>
          </w:tcPr>
          <w:p>
            <w:pPr>
              <w:spacing w:after="60" w:before="60" w:line="240" w:lineRule="auto"/>
            </w:pPr>
            <w:r>
              <w:rPr>
                <w:rFonts w:eastAsia="Noto Sans CJK SC"/>
                <w:b w:val="0"/>
                <w:sz w:val="18"/>
              </w:rPr>
              <w:t>类型先验</w:t>
            </w:r>
          </w:p>
        </w:tc>
        <w:tc>
          <w:tcPr>
            <w:tcW w:type="dxa" w:w="1701"/>
            <w:vAlign w:val="center"/>
          </w:tcPr>
          <w:p>
            <w:pPr>
              <w:spacing w:after="60" w:before="60" w:line="240" w:lineRule="auto"/>
            </w:pPr>
            <w:r>
              <w:rPr>
                <w:rFonts w:eastAsia="Noto Sans CJK SC"/>
                <w:b w:val="0"/>
                <w:sz w:val="18"/>
              </w:rPr>
              <w:t>0.5355</w:t>
            </w:r>
          </w:p>
        </w:tc>
        <w:tc>
          <w:tcPr>
            <w:tcW w:type="dxa" w:w="2665"/>
            <w:vAlign w:val="center"/>
          </w:tcPr>
          <w:p>
            <w:pPr>
              <w:spacing w:after="60" w:before="60" w:line="240" w:lineRule="auto"/>
            </w:pPr>
            <w:r>
              <w:rPr>
                <w:rFonts w:eastAsia="Noto Sans CJK SC"/>
                <w:b w:val="0"/>
                <w:sz w:val="18"/>
              </w:rPr>
              <w:t>未独立汇总</w:t>
            </w:r>
          </w:p>
        </w:tc>
        <w:tc>
          <w:tcPr>
            <w:tcW w:type="dxa" w:w="2891"/>
            <w:vAlign w:val="center"/>
          </w:tcPr>
          <w:p>
            <w:pPr>
              <w:spacing w:after="60" w:before="60" w:line="240" w:lineRule="auto"/>
            </w:pPr>
            <w:r>
              <w:rPr>
                <w:rFonts w:eastAsia="Noto Sans CJK SC"/>
                <w:b w:val="0"/>
                <w:sz w:val="18"/>
              </w:rPr>
              <w:t>未独立汇总</w:t>
            </w:r>
          </w:p>
        </w:tc>
      </w:tr>
      <w:tr>
        <w:trPr>
          <w:cantSplit/>
        </w:trPr>
        <w:tc>
          <w:tcPr>
            <w:tcW w:type="dxa" w:w="2268"/>
            <w:vAlign w:val="center"/>
          </w:tcPr>
          <w:p>
            <w:pPr>
              <w:spacing w:after="60" w:before="60" w:line="240" w:lineRule="auto"/>
            </w:pPr>
            <w:r>
              <w:rPr>
                <w:rFonts w:eastAsia="Noto Sans CJK SC"/>
                <w:b w:val="0"/>
                <w:sz w:val="18"/>
              </w:rPr>
              <w:t>冻结节点路由</w:t>
            </w:r>
          </w:p>
        </w:tc>
        <w:tc>
          <w:tcPr>
            <w:tcW w:type="dxa" w:w="1701"/>
            <w:vAlign w:val="center"/>
          </w:tcPr>
          <w:p>
            <w:pPr>
              <w:spacing w:after="60" w:before="60" w:line="240" w:lineRule="auto"/>
            </w:pPr>
            <w:r>
              <w:rPr>
                <w:rFonts w:eastAsia="Noto Sans CJK SC"/>
                <w:b w:val="0"/>
                <w:sz w:val="18"/>
              </w:rPr>
              <w:t>0.5355</w:t>
            </w:r>
          </w:p>
        </w:tc>
        <w:tc>
          <w:tcPr>
            <w:tcW w:type="dxa" w:w="2665"/>
            <w:vAlign w:val="center"/>
          </w:tcPr>
          <w:p>
            <w:pPr>
              <w:spacing w:after="60" w:before="60" w:line="240" w:lineRule="auto"/>
            </w:pPr>
            <w:r>
              <w:rPr>
                <w:rFonts w:eastAsia="Noto Sans CJK SC"/>
                <w:b w:val="0"/>
                <w:sz w:val="18"/>
              </w:rPr>
              <w:t>4,856.43</w:t>
            </w:r>
          </w:p>
        </w:tc>
        <w:tc>
          <w:tcPr>
            <w:tcW w:type="dxa" w:w="2891"/>
            <w:vAlign w:val="center"/>
          </w:tcPr>
          <w:p>
            <w:pPr>
              <w:spacing w:after="60" w:before="60" w:line="240" w:lineRule="auto"/>
            </w:pPr>
            <w:r>
              <w:rPr>
                <w:rFonts w:eastAsia="Noto Sans CJK SC"/>
                <w:b w:val="0"/>
                <w:sz w:val="18"/>
              </w:rPr>
              <w:t>7.79</w:t>
            </w:r>
          </w:p>
        </w:tc>
      </w:tr>
      <w:tr>
        <w:trPr>
          <w:cantSplit/>
        </w:trPr>
        <w:tc>
          <w:tcPr>
            <w:tcW w:type="dxa" w:w="2268"/>
            <w:vAlign w:val="center"/>
          </w:tcPr>
          <w:p>
            <w:pPr>
              <w:spacing w:after="60" w:before="60" w:line="240" w:lineRule="auto"/>
            </w:pPr>
            <w:r>
              <w:rPr>
                <w:rFonts w:eastAsia="Noto Sans CJK SC"/>
                <w:b w:val="0"/>
                <w:sz w:val="18"/>
              </w:rPr>
              <w:t>新版矩阵逐节点 Oracle</w:t>
            </w:r>
          </w:p>
        </w:tc>
        <w:tc>
          <w:tcPr>
            <w:tcW w:type="dxa" w:w="1701"/>
            <w:vAlign w:val="center"/>
          </w:tcPr>
          <w:p>
            <w:pPr>
              <w:spacing w:after="60" w:before="60" w:line="240" w:lineRule="auto"/>
            </w:pPr>
            <w:r>
              <w:rPr>
                <w:rFonts w:eastAsia="Noto Sans CJK SC"/>
                <w:b w:val="0"/>
                <w:sz w:val="18"/>
              </w:rPr>
              <w:t>0.6065</w:t>
            </w:r>
          </w:p>
        </w:tc>
        <w:tc>
          <w:tcPr>
            <w:tcW w:type="dxa" w:w="2665"/>
            <w:vAlign w:val="center"/>
          </w:tcPr>
          <w:p>
            <w:pPr>
              <w:spacing w:after="60" w:before="60" w:line="240" w:lineRule="auto"/>
            </w:pPr>
            <w:r>
              <w:rPr>
                <w:rFonts w:eastAsia="Noto Sans CJK SC"/>
                <w:b w:val="0"/>
                <w:sz w:val="18"/>
              </w:rPr>
              <w:t>不作部署比较</w:t>
            </w:r>
          </w:p>
        </w:tc>
        <w:tc>
          <w:tcPr>
            <w:tcW w:type="dxa" w:w="2891"/>
            <w:vAlign w:val="center"/>
          </w:tcPr>
          <w:p>
            <w:pPr>
              <w:spacing w:after="60" w:before="60" w:line="240" w:lineRule="auto"/>
            </w:pPr>
            <w:r>
              <w:rPr>
                <w:rFonts w:eastAsia="Noto Sans CJK SC"/>
                <w:b w:val="0"/>
                <w:sz w:val="18"/>
              </w:rPr>
              <w:t>不作部署比较</w:t>
            </w:r>
          </w:p>
        </w:tc>
      </w:tr>
    </w:tbl>
    <w:p>
      <w:pPr>
        <w:pStyle w:val="BodyText"/>
      </w:pPr>
      <w:r>
        <w:t xml:space="preserve">以 Always Large 为参考，其条件化节点 GAP Recovery 为 (0.5355−0.4686)/(0.6065−0.4686)，约 48.5%，即接近一半。这里的</w:t>
      </w:r>
      <w:r>
        <w:t xml:space="preserve">“</w:t>
      </w:r>
      <w:r>
        <w:t xml:space="preserve">接近一半</w:t>
      </w:r>
      <w:r>
        <w:t xml:space="preserve">”</w:t>
      </w:r>
      <w:r>
        <w:t xml:space="preserve">是差距恢复比例，不是任务准确率。</w:t>
      </w:r>
      <w:r>
        <w:rPr>
          <w:b/>
        </w:rPr>
        <w:t xml:space="preserve">类型先验与节点路由的均值相同——主要收益来自阶段粒度，而非问题表示的额外学习能力</w:t>
      </w:r>
      <w:r>
        <w:t xml:space="preserve">；节点路由相对查询路由差异为正，而相对类型先验区间包含零。原结果中 0.6045 是旧 Oracle 选择在新评分器下的重评分；本表采用已留档复核的新版逐节点最大值 0.6065，不混用两者计算差距。</w:t>
      </w:r>
    </w:p>
    <w:p>
      <w:pPr>
        <w:pStyle w:val="BodyText"/>
      </w:pPr>
      <w:r>
        <w:t xml:space="preserve">剩余差距能否由实例级信号稳定利用？剩余差距路由以 large 为强默认，使用 900 任务开发数据拟合两阶段选择器，固定阈值 τ=0.5 后分别评价较小 Conf-200 与较大 Conf-500。这里的 Oracle 仅取三条同模型传播链，与 4.6 九组合 Oracle 不同。</w:t>
      </w:r>
    </w:p>
    <w:p>
      <w:pPr>
        <w:pStyle w:val="BodyText"/>
        <w:keepNext/>
        <w:spacing w:before="160"/>
      </w:pPr>
      <w:r>
        <w:t xml:space="preserve">表 4-7 冻结两阶段路由的确认结果</w:t>
      </w:r>
    </w:p>
    <w:tbl>
      <w:tblPr>
        <w:tblStyle w:val="TableGrid"/>
        <w:tblW w:type="dxa" w:w="9524"/>
        <w:tblLayout w:type="fixed"/>
        <w:tblLook w:firstColumn="1" w:firstRow="1" w:lastColumn="0" w:lastRow="0" w:noHBand="0" w:noVBand="1" w:val="04A0"/>
      </w:tblPr>
      <w:tblGrid>
        <w:gridCol w:w="2381"/>
        <w:gridCol w:w="2835"/>
        <w:gridCol w:w="4309"/>
      </w:tblGrid>
      <w:tr>
        <w:trPr>
          <w:cantSplit/>
          <w:tblHeader/>
        </w:trPr>
        <w:tc>
          <w:tcPr>
            <w:tcW w:type="dxa" w:w="2381"/>
            <w:vAlign w:val="center"/>
            <w:shd w:fill="E8EDF2"/>
          </w:tcPr>
          <w:p>
            <w:pPr>
              <w:spacing w:after="60" w:before="60" w:line="240" w:lineRule="auto"/>
            </w:pPr>
            <w:r>
              <w:rPr>
                <w:rFonts w:eastAsia="Noto Sans CJK SC"/>
                <w:b/>
                <w:sz w:val="18"/>
              </w:rPr>
              <w:t>指标</w:t>
            </w:r>
          </w:p>
        </w:tc>
        <w:tc>
          <w:tcPr>
            <w:tcW w:type="dxa" w:w="2835"/>
            <w:vAlign w:val="center"/>
            <w:shd w:fill="E8EDF2"/>
          </w:tcPr>
          <w:p>
            <w:pPr>
              <w:spacing w:after="60" w:before="60" w:line="240" w:lineRule="auto"/>
            </w:pPr>
            <w:r>
              <w:rPr>
                <w:rFonts w:eastAsia="Noto Sans CJK SC"/>
                <w:b/>
                <w:sz w:val="18"/>
              </w:rPr>
              <w:t>Conf-200</w:t>
            </w:r>
          </w:p>
        </w:tc>
        <w:tc>
          <w:tcPr>
            <w:tcW w:type="dxa" w:w="4309"/>
            <w:vAlign w:val="center"/>
            <w:shd w:fill="E8EDF2"/>
          </w:tcPr>
          <w:p>
            <w:pPr>
              <w:spacing w:after="60" w:before="60" w:line="240" w:lineRule="auto"/>
            </w:pPr>
            <w:r>
              <w:rPr>
                <w:rFonts w:eastAsia="Noto Sans CJK SC"/>
                <w:b/>
                <w:sz w:val="18"/>
              </w:rPr>
              <w:t>Conf-500</w:t>
            </w:r>
          </w:p>
        </w:tc>
      </w:tr>
      <w:tr>
        <w:trPr>
          <w:cantSplit/>
        </w:trPr>
        <w:tc>
          <w:tcPr>
            <w:tcW w:type="dxa" w:w="2381"/>
            <w:vAlign w:val="center"/>
          </w:tcPr>
          <w:p>
            <w:pPr>
              <w:spacing w:after="60" w:before="60" w:line="240" w:lineRule="auto"/>
            </w:pPr>
            <w:r>
              <w:rPr>
                <w:rFonts w:eastAsia="Noto Sans CJK SC"/>
                <w:b w:val="0"/>
                <w:sz w:val="18"/>
              </w:rPr>
              <w:t>任务数</w:t>
            </w:r>
          </w:p>
        </w:tc>
        <w:tc>
          <w:tcPr>
            <w:tcW w:type="dxa" w:w="2835"/>
            <w:vAlign w:val="center"/>
          </w:tcPr>
          <w:p>
            <w:pPr>
              <w:spacing w:after="60" w:before="60" w:line="240" w:lineRule="auto"/>
            </w:pPr>
            <w:r>
              <w:rPr>
                <w:rFonts w:eastAsia="Noto Sans CJK SC"/>
                <w:b w:val="0"/>
                <w:sz w:val="18"/>
              </w:rPr>
              <w:t>200</w:t>
            </w:r>
          </w:p>
        </w:tc>
        <w:tc>
          <w:tcPr>
            <w:tcW w:type="dxa" w:w="4309"/>
            <w:vAlign w:val="center"/>
          </w:tcPr>
          <w:p>
            <w:pPr>
              <w:spacing w:after="60" w:before="60" w:line="240" w:lineRule="auto"/>
            </w:pPr>
            <w:r>
              <w:rPr>
                <w:rFonts w:eastAsia="Noto Sans CJK SC"/>
                <w:b w:val="0"/>
                <w:sz w:val="18"/>
              </w:rPr>
              <w:t>500</w:t>
            </w:r>
          </w:p>
        </w:tc>
      </w:tr>
      <w:tr>
        <w:trPr>
          <w:cantSplit/>
        </w:trPr>
        <w:tc>
          <w:tcPr>
            <w:tcW w:type="dxa" w:w="2381"/>
            <w:vAlign w:val="center"/>
          </w:tcPr>
          <w:p>
            <w:pPr>
              <w:spacing w:after="60" w:before="60" w:line="240" w:lineRule="auto"/>
            </w:pPr>
            <w:r>
              <w:rPr>
                <w:rFonts w:eastAsia="Noto Sans CJK SC"/>
                <w:b w:val="0"/>
                <w:sz w:val="18"/>
              </w:rPr>
              <w:t>large 默认质量</w:t>
            </w:r>
          </w:p>
        </w:tc>
        <w:tc>
          <w:tcPr>
            <w:tcW w:type="dxa" w:w="2835"/>
            <w:vAlign w:val="center"/>
          </w:tcPr>
          <w:p>
            <w:pPr>
              <w:spacing w:after="60" w:before="60" w:line="240" w:lineRule="auto"/>
            </w:pPr>
            <w:r>
              <w:rPr>
                <w:rFonts w:eastAsia="Noto Sans CJK SC"/>
                <w:b w:val="0"/>
                <w:sz w:val="18"/>
              </w:rPr>
              <w:t>0.1900</w:t>
            </w:r>
          </w:p>
        </w:tc>
        <w:tc>
          <w:tcPr>
            <w:tcW w:type="dxa" w:w="4309"/>
            <w:vAlign w:val="center"/>
          </w:tcPr>
          <w:p>
            <w:pPr>
              <w:spacing w:after="60" w:before="60" w:line="240" w:lineRule="auto"/>
            </w:pPr>
            <w:r>
              <w:rPr>
                <w:rFonts w:eastAsia="Noto Sans CJK SC"/>
                <w:b w:val="0"/>
                <w:sz w:val="18"/>
              </w:rPr>
              <w:t>0.1840</w:t>
            </w:r>
          </w:p>
        </w:tc>
      </w:tr>
      <w:tr>
        <w:trPr>
          <w:cantSplit/>
        </w:trPr>
        <w:tc>
          <w:tcPr>
            <w:tcW w:type="dxa" w:w="2381"/>
            <w:vAlign w:val="center"/>
          </w:tcPr>
          <w:p>
            <w:pPr>
              <w:spacing w:after="60" w:before="60" w:line="240" w:lineRule="auto"/>
            </w:pPr>
            <w:r>
              <w:rPr>
                <w:rFonts w:eastAsia="Noto Sans CJK SC"/>
                <w:b w:val="0"/>
                <w:sz w:val="18"/>
              </w:rPr>
              <w:t>两阶段路由质量</w:t>
            </w:r>
          </w:p>
        </w:tc>
        <w:tc>
          <w:tcPr>
            <w:tcW w:type="dxa" w:w="2835"/>
            <w:vAlign w:val="center"/>
          </w:tcPr>
          <w:p>
            <w:pPr>
              <w:spacing w:after="60" w:before="60" w:line="240" w:lineRule="auto"/>
            </w:pPr>
            <w:r>
              <w:rPr>
                <w:rFonts w:eastAsia="Noto Sans CJK SC"/>
                <w:b w:val="0"/>
                <w:sz w:val="18"/>
              </w:rPr>
              <w:t>0.2000</w:t>
            </w:r>
          </w:p>
        </w:tc>
        <w:tc>
          <w:tcPr>
            <w:tcW w:type="dxa" w:w="4309"/>
            <w:vAlign w:val="center"/>
          </w:tcPr>
          <w:p>
            <w:pPr>
              <w:spacing w:after="60" w:before="60" w:line="240" w:lineRule="auto"/>
            </w:pPr>
            <w:r>
              <w:rPr>
                <w:rFonts w:eastAsia="Noto Sans CJK SC"/>
                <w:b w:val="0"/>
                <w:sz w:val="18"/>
              </w:rPr>
              <w:t>0.1780</w:t>
            </w:r>
          </w:p>
        </w:tc>
      </w:tr>
      <w:tr>
        <w:trPr>
          <w:cantSplit/>
        </w:trPr>
        <w:tc>
          <w:tcPr>
            <w:tcW w:type="dxa" w:w="2381"/>
            <w:vAlign w:val="center"/>
          </w:tcPr>
          <w:p>
            <w:pPr>
              <w:spacing w:after="60" w:before="60" w:line="240" w:lineRule="auto"/>
            </w:pPr>
            <w:r>
              <w:rPr>
                <w:rFonts w:eastAsia="Noto Sans CJK SC"/>
                <w:b w:val="0"/>
                <w:sz w:val="18"/>
              </w:rPr>
              <w:t>同模型链 Oracle</w:t>
            </w:r>
          </w:p>
        </w:tc>
        <w:tc>
          <w:tcPr>
            <w:tcW w:type="dxa" w:w="2835"/>
            <w:vAlign w:val="center"/>
          </w:tcPr>
          <w:p>
            <w:pPr>
              <w:spacing w:after="60" w:before="60" w:line="240" w:lineRule="auto"/>
            </w:pPr>
            <w:r>
              <w:rPr>
                <w:rFonts w:eastAsia="Noto Sans CJK SC"/>
                <w:b w:val="0"/>
                <w:sz w:val="18"/>
              </w:rPr>
              <w:t>0.2350</w:t>
            </w:r>
          </w:p>
        </w:tc>
        <w:tc>
          <w:tcPr>
            <w:tcW w:type="dxa" w:w="4309"/>
            <w:vAlign w:val="center"/>
          </w:tcPr>
          <w:p>
            <w:pPr>
              <w:spacing w:after="60" w:before="60" w:line="240" w:lineRule="auto"/>
            </w:pPr>
            <w:r>
              <w:rPr>
                <w:rFonts w:eastAsia="Noto Sans CJK SC"/>
                <w:b w:val="0"/>
                <w:sz w:val="18"/>
              </w:rPr>
              <w:t>0.2380</w:t>
            </w:r>
          </w:p>
        </w:tc>
      </w:tr>
      <w:tr>
        <w:trPr>
          <w:cantSplit/>
        </w:trPr>
        <w:tc>
          <w:tcPr>
            <w:tcW w:type="dxa" w:w="2381"/>
            <w:vAlign w:val="center"/>
          </w:tcPr>
          <w:p>
            <w:pPr>
              <w:spacing w:after="60" w:before="60" w:line="240" w:lineRule="auto"/>
            </w:pPr>
            <w:r>
              <w:rPr>
                <w:rFonts w:eastAsia="Noto Sans CJK SC"/>
                <w:b w:val="0"/>
                <w:sz w:val="18"/>
              </w:rPr>
              <w:t>质量差异</w:t>
            </w:r>
          </w:p>
        </w:tc>
        <w:tc>
          <w:tcPr>
            <w:tcW w:type="dxa" w:w="2835"/>
            <w:vAlign w:val="center"/>
          </w:tcPr>
          <w:p>
            <w:pPr>
              <w:spacing w:after="60" w:before="60" w:line="240" w:lineRule="auto"/>
            </w:pPr>
            <w:r>
              <w:rPr>
                <w:rFonts w:eastAsia="Noto Sans CJK SC"/>
                <w:b w:val="0"/>
                <w:sz w:val="18"/>
              </w:rPr>
              <w:t>+1.00 个百分点</w:t>
            </w:r>
          </w:p>
        </w:tc>
        <w:tc>
          <w:tcPr>
            <w:tcW w:type="dxa" w:w="4309"/>
            <w:vAlign w:val="center"/>
          </w:tcPr>
          <w:p>
            <w:pPr>
              <w:spacing w:after="60" w:before="60" w:line="240" w:lineRule="auto"/>
            </w:pPr>
            <w:r>
              <w:rPr>
                <w:rFonts w:eastAsia="Noto Sans CJK SC"/>
                <w:b w:val="0"/>
                <w:sz w:val="18"/>
              </w:rPr>
              <w:t>−0.60 个百分点</w:t>
            </w:r>
          </w:p>
        </w:tc>
      </w:tr>
      <w:tr>
        <w:trPr>
          <w:cantSplit/>
        </w:trPr>
        <w:tc>
          <w:tcPr>
            <w:tcW w:type="dxa" w:w="2381"/>
            <w:vAlign w:val="center"/>
          </w:tcPr>
          <w:p>
            <w:pPr>
              <w:spacing w:after="60" w:before="60" w:line="240" w:lineRule="auto"/>
            </w:pPr>
            <w:r>
              <w:rPr>
                <w:rFonts w:eastAsia="Noto Sans CJK SC"/>
                <w:b w:val="0"/>
                <w:sz w:val="18"/>
              </w:rPr>
              <w:t>质量差异 95% 区间</w:t>
            </w:r>
          </w:p>
        </w:tc>
        <w:tc>
          <w:tcPr>
            <w:tcW w:type="dxa" w:w="2835"/>
            <w:vAlign w:val="center"/>
          </w:tcPr>
          <w:p>
            <w:pPr>
              <w:spacing w:after="60" w:before="60" w:line="240" w:lineRule="auto"/>
            </w:pPr>
            <w:r>
              <w:rPr>
                <w:rFonts w:eastAsia="Noto Sans CJK SC"/>
                <w:b w:val="0"/>
                <w:sz w:val="18"/>
              </w:rPr>
              <w:t>[0.00,2.50] 个百分点</w:t>
            </w:r>
          </w:p>
        </w:tc>
        <w:tc>
          <w:tcPr>
            <w:tcW w:type="dxa" w:w="4309"/>
            <w:vAlign w:val="center"/>
          </w:tcPr>
          <w:p>
            <w:pPr>
              <w:spacing w:after="60" w:before="60" w:line="240" w:lineRule="auto"/>
            </w:pPr>
            <w:r>
              <w:rPr>
                <w:rFonts w:eastAsia="Noto Sans CJK SC"/>
                <w:b w:val="0"/>
                <w:sz w:val="18"/>
              </w:rPr>
              <w:t>[−1.60,0.20] 个百分点</w:t>
            </w:r>
          </w:p>
        </w:tc>
      </w:tr>
      <w:tr>
        <w:trPr>
          <w:cantSplit/>
        </w:trPr>
        <w:tc>
          <w:tcPr>
            <w:tcW w:type="dxa" w:w="2381"/>
            <w:vAlign w:val="center"/>
          </w:tcPr>
          <w:p>
            <w:pPr>
              <w:spacing w:after="60" w:before="60" w:line="240" w:lineRule="auto"/>
            </w:pPr>
            <w:r>
              <w:rPr>
                <w:rFonts w:eastAsia="Noto Sans CJK SC"/>
                <w:b w:val="0"/>
                <w:sz w:val="18"/>
              </w:rPr>
              <w:t>GAP Recovery</w:t>
            </w:r>
          </w:p>
        </w:tc>
        <w:tc>
          <w:tcPr>
            <w:tcW w:type="dxa" w:w="2835"/>
            <w:vAlign w:val="center"/>
          </w:tcPr>
          <w:p>
            <w:pPr>
              <w:spacing w:after="60" w:before="60" w:line="240" w:lineRule="auto"/>
            </w:pPr>
            <w:r>
              <w:rPr>
                <w:rFonts w:eastAsia="Noto Sans CJK SC"/>
                <w:b w:val="0"/>
                <w:sz w:val="18"/>
              </w:rPr>
              <w:t>+22.22%</w:t>
            </w:r>
          </w:p>
        </w:tc>
        <w:tc>
          <w:tcPr>
            <w:tcW w:type="dxa" w:w="4309"/>
            <w:vAlign w:val="center"/>
          </w:tcPr>
          <w:p>
            <w:pPr>
              <w:spacing w:after="60" w:before="60" w:line="240" w:lineRule="auto"/>
            </w:pPr>
            <w:r>
              <w:rPr>
                <w:rFonts w:eastAsia="Noto Sans CJK SC"/>
                <w:b w:val="0"/>
                <w:sz w:val="18"/>
              </w:rPr>
              <w:t>−11.11%</w:t>
            </w:r>
          </w:p>
        </w:tc>
      </w:tr>
      <w:tr>
        <w:trPr>
          <w:cantSplit/>
        </w:trPr>
        <w:tc>
          <w:tcPr>
            <w:tcW w:type="dxa" w:w="2381"/>
            <w:vAlign w:val="center"/>
          </w:tcPr>
          <w:p>
            <w:pPr>
              <w:spacing w:after="60" w:before="60" w:line="240" w:lineRule="auto"/>
            </w:pPr>
            <w:r>
              <w:rPr>
                <w:rFonts w:eastAsia="Noto Sans CJK SC"/>
                <w:b w:val="0"/>
                <w:sz w:val="18"/>
              </w:rPr>
              <w:t>切换次数</w:t>
            </w:r>
          </w:p>
        </w:tc>
        <w:tc>
          <w:tcPr>
            <w:tcW w:type="dxa" w:w="2835"/>
            <w:vAlign w:val="center"/>
          </w:tcPr>
          <w:p>
            <w:pPr>
              <w:spacing w:after="60" w:before="60" w:line="240" w:lineRule="auto"/>
            </w:pPr>
            <w:r>
              <w:rPr>
                <w:rFonts w:eastAsia="Noto Sans CJK SC"/>
                <w:b w:val="0"/>
                <w:sz w:val="18"/>
              </w:rPr>
              <w:t>4</w:t>
            </w:r>
          </w:p>
        </w:tc>
        <w:tc>
          <w:tcPr>
            <w:tcW w:type="dxa" w:w="4309"/>
            <w:vAlign w:val="center"/>
          </w:tcPr>
          <w:p>
            <w:pPr>
              <w:spacing w:after="60" w:before="60" w:line="240" w:lineRule="auto"/>
            </w:pPr>
            <w:r>
              <w:rPr>
                <w:rFonts w:eastAsia="Noto Sans CJK SC"/>
                <w:b w:val="0"/>
                <w:sz w:val="18"/>
              </w:rPr>
              <w:t>22</w:t>
            </w:r>
          </w:p>
        </w:tc>
      </w:tr>
      <w:tr>
        <w:trPr>
          <w:cantSplit/>
        </w:trPr>
        <w:tc>
          <w:tcPr>
            <w:tcW w:type="dxa" w:w="2381"/>
            <w:vAlign w:val="center"/>
          </w:tcPr>
          <w:p>
            <w:pPr>
              <w:spacing w:after="60" w:before="60" w:line="240" w:lineRule="auto"/>
            </w:pPr>
            <w:r>
              <w:rPr>
                <w:rFonts w:eastAsia="Noto Sans CJK SC"/>
                <w:b w:val="0"/>
                <w:sz w:val="18"/>
              </w:rPr>
              <w:t>Help／Harm</w:t>
            </w:r>
          </w:p>
        </w:tc>
        <w:tc>
          <w:tcPr>
            <w:tcW w:type="dxa" w:w="2835"/>
            <w:vAlign w:val="center"/>
          </w:tcPr>
          <w:p>
            <w:pPr>
              <w:spacing w:after="60" w:before="60" w:line="240" w:lineRule="auto"/>
            </w:pPr>
            <w:r>
              <w:rPr>
                <w:rFonts w:eastAsia="Noto Sans CJK SC"/>
                <w:b w:val="0"/>
                <w:sz w:val="18"/>
              </w:rPr>
              <w:t>2／0</w:t>
            </w:r>
          </w:p>
        </w:tc>
        <w:tc>
          <w:tcPr>
            <w:tcW w:type="dxa" w:w="4309"/>
            <w:vAlign w:val="center"/>
          </w:tcPr>
          <w:p>
            <w:pPr>
              <w:spacing w:after="60" w:before="60" w:line="240" w:lineRule="auto"/>
            </w:pPr>
            <w:r>
              <w:rPr>
                <w:rFonts w:eastAsia="Noto Sans CJK SC"/>
                <w:b w:val="0"/>
                <w:sz w:val="18"/>
              </w:rPr>
              <w:t>1／4</w:t>
            </w:r>
          </w:p>
        </w:tc>
      </w:tr>
      <w:tr>
        <w:trPr>
          <w:cantSplit/>
        </w:trPr>
        <w:tc>
          <w:tcPr>
            <w:tcW w:type="dxa" w:w="2381"/>
            <w:vAlign w:val="center"/>
          </w:tcPr>
          <w:p>
            <w:pPr>
              <w:spacing w:after="60" w:before="60" w:line="240" w:lineRule="auto"/>
            </w:pPr>
            <w:r>
              <w:rPr>
                <w:rFonts w:eastAsia="Noto Sans CJK SC"/>
                <w:b w:val="0"/>
                <w:sz w:val="18"/>
              </w:rPr>
              <w:t>McNemar 精确检验 p</w:t>
            </w:r>
          </w:p>
        </w:tc>
        <w:tc>
          <w:tcPr>
            <w:tcW w:type="dxa" w:w="2835"/>
            <w:vAlign w:val="center"/>
          </w:tcPr>
          <w:p>
            <w:pPr>
              <w:spacing w:after="60" w:before="60" w:line="240" w:lineRule="auto"/>
            </w:pPr>
            <w:r>
              <w:rPr>
                <w:rFonts w:eastAsia="Noto Sans CJK SC"/>
                <w:b w:val="0"/>
                <w:sz w:val="18"/>
              </w:rPr>
              <w:t>0.500</w:t>
            </w:r>
          </w:p>
        </w:tc>
        <w:tc>
          <w:tcPr>
            <w:tcW w:type="dxa" w:w="4309"/>
            <w:vAlign w:val="center"/>
          </w:tcPr>
          <w:p>
            <w:pPr>
              <w:spacing w:after="60" w:before="60" w:line="240" w:lineRule="auto"/>
            </w:pPr>
            <w:r>
              <w:rPr>
                <w:rFonts w:eastAsia="Noto Sans CJK SC"/>
                <w:b w:val="0"/>
                <w:sz w:val="18"/>
              </w:rPr>
              <w:t>0.375</w:t>
            </w:r>
          </w:p>
        </w:tc>
      </w:tr>
    </w:tbl>
    <w:p>
      <w:pPr>
        <w:pStyle w:val="BodyText"/>
      </w:pPr>
      <w:r>
        <w:t xml:space="preserve">较小确认集出现正向信号，但差异不显著；在更大确认集上未复现，点估计转负且同样不显著。因此不能将 +22.22% 作为稳定主结果，也不能反向断言剩余差距完全不可学习。在 Conf-200 上，能力画像路由与成对路由分别切换 135 和 137 次，质量为 0.16 和 0.15，低于默认的 0.19；两阶段策略只切换 4 次。该比较提示无充分依据的覆盖会引入损害。Conf-500 的机制分析在 34 个仅 large 占优任务与 27 个替代者占优任务上，触发分数的诊断 AUC 为 0.458：单模型成功可预测、相对优劣可排序以及最终路由有净收益，是不同层次的问题。</w:t>
      </w:r>
    </w:p>
    <w:p>
      <w:pPr>
        <w:pStyle w:val="BodyText"/>
      </w:pPr>
      <w:r>
        <w:t xml:space="preserve">低覆盖率选择为何相对安全？将 900 开发任务、200 和 500 个已分析确认任务合并为 1,600 题开发语料，进行任务级五折预测与事后风险—覆盖率分析。运行时特征来自 large 的实际抽取和推理输出；这一评价不能再称为独立确认，也不等同于零执行成本的到达时路由。</w:t>
      </w:r>
    </w:p>
    <w:p>
      <w:pPr>
        <w:pStyle w:val="BodyText"/>
        <w:keepNext/>
        <w:spacing w:before="160"/>
      </w:pPr>
      <w:r>
        <w:t xml:space="preserve">表 4-8 开发语料上的事后风险—覆盖率曲线</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覆盖率</w:t>
            </w:r>
          </w:p>
        </w:tc>
        <w:tc>
          <w:tcPr>
            <w:tcW w:type="dxa" w:w="876"/>
            <w:vAlign w:val="center"/>
            <w:shd w:fill="E8EDF2"/>
          </w:tcPr>
          <w:p>
            <w:pPr>
              <w:spacing w:after="60" w:before="60" w:line="240" w:lineRule="auto"/>
            </w:pPr>
            <w:r>
              <w:rPr>
                <w:rFonts w:eastAsia="Noto Sans CJK SC"/>
                <w:b/>
                <w:sz w:val="18"/>
              </w:rPr>
              <w:t>覆盖默认次数</w:t>
            </w:r>
          </w:p>
        </w:tc>
        <w:tc>
          <w:tcPr>
            <w:tcW w:type="dxa" w:w="1519"/>
            <w:vAlign w:val="center"/>
            <w:shd w:fill="E8EDF2"/>
          </w:tcPr>
          <w:p>
            <w:pPr>
              <w:spacing w:after="60" w:before="60" w:line="240" w:lineRule="auto"/>
            </w:pPr>
            <w:r>
              <w:rPr>
                <w:rFonts w:eastAsia="Noto Sans CJK SC"/>
                <w:b/>
                <w:sz w:val="18"/>
              </w:rPr>
              <w:t>Help</w:t>
            </w:r>
          </w:p>
        </w:tc>
        <w:tc>
          <w:tcPr>
            <w:tcW w:type="dxa" w:w="1578"/>
            <w:vAlign w:val="center"/>
            <w:shd w:fill="E8EDF2"/>
          </w:tcPr>
          <w:p>
            <w:pPr>
              <w:spacing w:after="60" w:before="60" w:line="240" w:lineRule="auto"/>
            </w:pPr>
            <w:r>
              <w:rPr>
                <w:rFonts w:eastAsia="Noto Sans CJK SC"/>
                <w:b/>
                <w:sz w:val="18"/>
              </w:rPr>
              <w:t>Harm</w:t>
            </w:r>
          </w:p>
        </w:tc>
        <w:tc>
          <w:tcPr>
            <w:tcW w:type="dxa" w:w="2045"/>
            <w:vAlign w:val="center"/>
            <w:shd w:fill="E8EDF2"/>
          </w:tcPr>
          <w:p>
            <w:pPr>
              <w:spacing w:after="60" w:before="60" w:line="240" w:lineRule="auto"/>
            </w:pPr>
            <w:r>
              <w:rPr>
                <w:rFonts w:eastAsia="Noto Sans CJK SC"/>
                <w:b/>
                <w:sz w:val="18"/>
              </w:rPr>
              <w:t>净改善数</w:t>
            </w:r>
          </w:p>
        </w:tc>
        <w:tc>
          <w:tcPr>
            <w:tcW w:type="dxa" w:w="1811"/>
            <w:vAlign w:val="center"/>
            <w:shd w:fill="E8EDF2"/>
          </w:tcPr>
          <w:p>
            <w:pPr>
              <w:spacing w:after="60" w:before="60" w:line="240" w:lineRule="auto"/>
            </w:pPr>
            <w:r>
              <w:rPr>
                <w:rFonts w:eastAsia="Noto Sans CJK SC"/>
                <w:b/>
                <w:sz w:val="18"/>
              </w:rPr>
              <w:t>GAP Recovery</w:t>
            </w:r>
          </w:p>
        </w:tc>
      </w:tr>
      <w:tr>
        <w:trPr>
          <w:cantSplit/>
        </w:trPr>
        <w:tc>
          <w:tcPr>
            <w:tcW w:type="dxa" w:w="1695"/>
            <w:vAlign w:val="center"/>
          </w:tcPr>
          <w:p>
            <w:pPr>
              <w:spacing w:after="60" w:before="60" w:line="240" w:lineRule="auto"/>
            </w:pPr>
            <w:r>
              <w:rPr>
                <w:rFonts w:eastAsia="Noto Sans CJK SC"/>
                <w:b w:val="0"/>
                <w:sz w:val="18"/>
              </w:rPr>
              <w:t>2%</w:t>
            </w:r>
          </w:p>
        </w:tc>
        <w:tc>
          <w:tcPr>
            <w:tcW w:type="dxa" w:w="876"/>
            <w:vAlign w:val="center"/>
          </w:tcPr>
          <w:p>
            <w:pPr>
              <w:spacing w:after="60" w:before="60" w:line="240" w:lineRule="auto"/>
            </w:pPr>
            <w:r>
              <w:rPr>
                <w:rFonts w:eastAsia="Noto Sans CJK SC"/>
                <w:b w:val="0"/>
                <w:sz w:val="18"/>
              </w:rPr>
              <w:t>32</w:t>
            </w:r>
          </w:p>
        </w:tc>
        <w:tc>
          <w:tcPr>
            <w:tcW w:type="dxa" w:w="1519"/>
            <w:vAlign w:val="center"/>
          </w:tcPr>
          <w:p>
            <w:pPr>
              <w:spacing w:after="60" w:before="60" w:line="240" w:lineRule="auto"/>
            </w:pPr>
            <w:r>
              <w:rPr>
                <w:rFonts w:eastAsia="Noto Sans CJK SC"/>
                <w:b w:val="0"/>
                <w:sz w:val="18"/>
              </w:rPr>
              <w:t>2</w:t>
            </w:r>
          </w:p>
        </w:tc>
        <w:tc>
          <w:tcPr>
            <w:tcW w:type="dxa" w:w="1578"/>
            <w:vAlign w:val="center"/>
          </w:tcPr>
          <w:p>
            <w:pPr>
              <w:spacing w:after="60" w:before="60" w:line="240" w:lineRule="auto"/>
            </w:pPr>
            <w:r>
              <w:rPr>
                <w:rFonts w:eastAsia="Noto Sans CJK SC"/>
                <w:b w:val="0"/>
                <w:sz w:val="18"/>
              </w:rPr>
              <w:t>0</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+2.47%</w:t>
            </w:r>
          </w:p>
        </w:tc>
      </w:tr>
      <w:tr>
        <w:trPr>
          <w:cantSplit/>
        </w:trPr>
        <w:tc>
          <w:tcPr>
            <w:tcW w:type="dxa" w:w="1695"/>
            <w:vAlign w:val="center"/>
          </w:tcPr>
          <w:p>
            <w:pPr>
              <w:spacing w:after="60" w:before="60" w:line="240" w:lineRule="auto"/>
            </w:pPr>
            <w:r>
              <w:rPr>
                <w:rFonts w:eastAsia="Noto Sans CJK SC"/>
                <w:b w:val="0"/>
                <w:sz w:val="18"/>
              </w:rPr>
              <w:t>5%</w:t>
            </w:r>
          </w:p>
        </w:tc>
        <w:tc>
          <w:tcPr>
            <w:tcW w:type="dxa" w:w="876"/>
            <w:vAlign w:val="center"/>
          </w:tcPr>
          <w:p>
            <w:pPr>
              <w:spacing w:after="60" w:before="60" w:line="240" w:lineRule="auto"/>
            </w:pPr>
            <w:r>
              <w:rPr>
                <w:rFonts w:eastAsia="Noto Sans CJK SC"/>
                <w:b w:val="0"/>
                <w:sz w:val="18"/>
              </w:rPr>
              <w:t>80</w:t>
            </w:r>
          </w:p>
        </w:tc>
        <w:tc>
          <w:tcPr>
            <w:tcW w:type="dxa" w:w="1519"/>
            <w:vAlign w:val="center"/>
          </w:tcPr>
          <w:p>
            <w:pPr>
              <w:spacing w:after="60" w:before="60" w:line="240" w:lineRule="auto"/>
            </w:pPr>
            <w:r>
              <w:rPr>
                <w:rFonts w:eastAsia="Noto Sans CJK SC"/>
                <w:b w:val="0"/>
                <w:sz w:val="18"/>
              </w:rPr>
              <w:t>6</w:t>
            </w:r>
          </w:p>
        </w:tc>
        <w:tc>
          <w:tcPr>
            <w:tcW w:type="dxa" w:w="1578"/>
            <w:vAlign w:val="center"/>
          </w:tcPr>
          <w:p>
            <w:pPr>
              <w:spacing w:after="60" w:before="60" w:line="240" w:lineRule="auto"/>
            </w:pPr>
            <w:r>
              <w:rPr>
                <w:rFonts w:eastAsia="Noto Sans CJK SC"/>
                <w:b w:val="0"/>
                <w:sz w:val="18"/>
              </w:rPr>
              <w:t>0</w:t>
            </w:r>
          </w:p>
        </w:tc>
        <w:tc>
          <w:tcPr>
            <w:tcW w:type="dxa" w:w="2045"/>
            <w:vAlign w:val="center"/>
          </w:tcPr>
          <w:p>
            <w:pPr>
              <w:spacing w:after="60" w:before="60" w:line="240" w:lineRule="auto"/>
            </w:pPr>
            <w:r>
              <w:rPr>
                <w:rFonts w:eastAsia="Noto Sans CJK SC"/>
                <w:b w:val="0"/>
                <w:sz w:val="18"/>
              </w:rPr>
              <w:t>+6</w:t>
            </w:r>
          </w:p>
        </w:tc>
        <w:tc>
          <w:tcPr>
            <w:tcW w:type="dxa" w:w="1811"/>
            <w:vAlign w:val="center"/>
          </w:tcPr>
          <w:p>
            <w:pPr>
              <w:spacing w:after="60" w:before="60" w:line="240" w:lineRule="auto"/>
            </w:pPr>
            <w:r>
              <w:rPr>
                <w:rFonts w:eastAsia="Noto Sans CJK SC"/>
                <w:b w:val="0"/>
                <w:sz w:val="18"/>
              </w:rPr>
              <w:t>+7.41%</w:t>
            </w:r>
          </w:p>
        </w:tc>
      </w:tr>
      <w:tr>
        <w:trPr>
          <w:cantSplit/>
        </w:trPr>
        <w:tc>
          <w:tcPr>
            <w:tcW w:type="dxa" w:w="1695"/>
            <w:vAlign w:val="center"/>
          </w:tcPr>
          <w:p>
            <w:pPr>
              <w:spacing w:after="60" w:before="60" w:line="240" w:lineRule="auto"/>
            </w:pPr>
            <w:r>
              <w:rPr>
                <w:rFonts w:eastAsia="Noto Sans CJK SC"/>
                <w:b w:val="0"/>
                <w:sz w:val="18"/>
              </w:rPr>
              <w:t>10%</w:t>
            </w:r>
          </w:p>
        </w:tc>
        <w:tc>
          <w:tcPr>
            <w:tcW w:type="dxa" w:w="876"/>
            <w:vAlign w:val="center"/>
          </w:tcPr>
          <w:p>
            <w:pPr>
              <w:spacing w:after="60" w:before="60" w:line="240" w:lineRule="auto"/>
            </w:pPr>
            <w:r>
              <w:rPr>
                <w:rFonts w:eastAsia="Noto Sans CJK SC"/>
                <w:b w:val="0"/>
                <w:sz w:val="18"/>
              </w:rPr>
              <w:t>160</w:t>
            </w:r>
          </w:p>
        </w:tc>
        <w:tc>
          <w:tcPr>
            <w:tcW w:type="dxa" w:w="1519"/>
            <w:vAlign w:val="center"/>
          </w:tcPr>
          <w:p>
            <w:pPr>
              <w:spacing w:after="60" w:before="60" w:line="240" w:lineRule="auto"/>
            </w:pPr>
            <w:r>
              <w:rPr>
                <w:rFonts w:eastAsia="Noto Sans CJK SC"/>
                <w:b w:val="0"/>
                <w:sz w:val="18"/>
              </w:rPr>
              <w:t>8</w:t>
            </w:r>
          </w:p>
        </w:tc>
        <w:tc>
          <w:tcPr>
            <w:tcW w:type="dxa" w:w="1578"/>
            <w:vAlign w:val="center"/>
          </w:tcPr>
          <w:p>
            <w:pPr>
              <w:spacing w:after="60" w:before="60" w:line="240" w:lineRule="auto"/>
            </w:pPr>
            <w:r>
              <w:rPr>
                <w:rFonts w:eastAsia="Noto Sans CJK SC"/>
                <w:b w:val="0"/>
                <w:sz w:val="18"/>
              </w:rPr>
              <w:t>1</w:t>
            </w:r>
          </w:p>
        </w:tc>
        <w:tc>
          <w:tcPr>
            <w:tcW w:type="dxa" w:w="2045"/>
            <w:vAlign w:val="center"/>
          </w:tcPr>
          <w:p>
            <w:pPr>
              <w:spacing w:after="60" w:before="60" w:line="240" w:lineRule="auto"/>
            </w:pPr>
            <w:r>
              <w:rPr>
                <w:rFonts w:eastAsia="Noto Sans CJK SC"/>
                <w:b w:val="0"/>
                <w:sz w:val="18"/>
              </w:rPr>
              <w:t>+7</w:t>
            </w:r>
          </w:p>
        </w:tc>
        <w:tc>
          <w:tcPr>
            <w:tcW w:type="dxa" w:w="1811"/>
            <w:vAlign w:val="center"/>
          </w:tcPr>
          <w:p>
            <w:pPr>
              <w:spacing w:after="60" w:before="60" w:line="240" w:lineRule="auto"/>
            </w:pPr>
            <w:r>
              <w:rPr>
                <w:rFonts w:eastAsia="Noto Sans CJK SC"/>
                <w:b w:val="0"/>
                <w:sz w:val="18"/>
              </w:rPr>
              <w:t>+8.64%</w:t>
            </w:r>
          </w:p>
        </w:tc>
      </w:tr>
      <w:tr>
        <w:trPr>
          <w:cantSplit/>
        </w:trPr>
        <w:tc>
          <w:tcPr>
            <w:tcW w:type="dxa" w:w="1695"/>
            <w:vAlign w:val="center"/>
          </w:tcPr>
          <w:p>
            <w:pPr>
              <w:spacing w:after="60" w:before="60" w:line="240" w:lineRule="auto"/>
            </w:pPr>
            <w:r>
              <w:rPr>
                <w:rFonts w:eastAsia="Noto Sans CJK SC"/>
                <w:b w:val="0"/>
                <w:sz w:val="18"/>
              </w:rPr>
              <w:t>15%</w:t>
            </w:r>
          </w:p>
        </w:tc>
        <w:tc>
          <w:tcPr>
            <w:tcW w:type="dxa" w:w="876"/>
            <w:vAlign w:val="center"/>
          </w:tcPr>
          <w:p>
            <w:pPr>
              <w:spacing w:after="60" w:before="60" w:line="240" w:lineRule="auto"/>
            </w:pPr>
            <w:r>
              <w:rPr>
                <w:rFonts w:eastAsia="Noto Sans CJK SC"/>
                <w:b w:val="0"/>
                <w:sz w:val="18"/>
              </w:rPr>
              <w:t>240</w:t>
            </w:r>
          </w:p>
        </w:tc>
        <w:tc>
          <w:tcPr>
            <w:tcW w:type="dxa" w:w="1519"/>
            <w:vAlign w:val="center"/>
          </w:tcPr>
          <w:p>
            <w:pPr>
              <w:spacing w:after="60" w:before="60" w:line="240" w:lineRule="auto"/>
            </w:pPr>
            <w:r>
              <w:rPr>
                <w:rFonts w:eastAsia="Noto Sans CJK SC"/>
                <w:b w:val="0"/>
                <w:sz w:val="18"/>
              </w:rPr>
              <w:t>8</w:t>
            </w:r>
          </w:p>
        </w:tc>
        <w:tc>
          <w:tcPr>
            <w:tcW w:type="dxa" w:w="1578"/>
            <w:vAlign w:val="center"/>
          </w:tcPr>
          <w:p>
            <w:pPr>
              <w:spacing w:after="60" w:before="60" w:line="240" w:lineRule="auto"/>
            </w:pPr>
            <w:r>
              <w:rPr>
                <w:rFonts w:eastAsia="Noto Sans CJK SC"/>
                <w:b w:val="0"/>
                <w:sz w:val="18"/>
              </w:rPr>
              <w:t>6</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+2.47%</w:t>
            </w:r>
          </w:p>
        </w:tc>
      </w:tr>
      <w:tr>
        <w:trPr>
          <w:cantSplit/>
        </w:trPr>
        <w:tc>
          <w:tcPr>
            <w:tcW w:type="dxa" w:w="1695"/>
            <w:vAlign w:val="center"/>
          </w:tcPr>
          <w:p>
            <w:pPr>
              <w:spacing w:after="60" w:before="60" w:line="240" w:lineRule="auto"/>
            </w:pPr>
            <w:r>
              <w:rPr>
                <w:rFonts w:eastAsia="Noto Sans CJK SC"/>
                <w:b w:val="0"/>
                <w:sz w:val="18"/>
              </w:rPr>
              <w:t>30%</w:t>
            </w:r>
          </w:p>
        </w:tc>
        <w:tc>
          <w:tcPr>
            <w:tcW w:type="dxa" w:w="876"/>
            <w:vAlign w:val="center"/>
          </w:tcPr>
          <w:p>
            <w:pPr>
              <w:spacing w:after="60" w:before="60" w:line="240" w:lineRule="auto"/>
            </w:pPr>
            <w:r>
              <w:rPr>
                <w:rFonts w:eastAsia="Noto Sans CJK SC"/>
                <w:b w:val="0"/>
                <w:sz w:val="18"/>
              </w:rPr>
              <w:t>480</w:t>
            </w:r>
          </w:p>
        </w:tc>
        <w:tc>
          <w:tcPr>
            <w:tcW w:type="dxa" w:w="1519"/>
            <w:vAlign w:val="center"/>
          </w:tcPr>
          <w:p>
            <w:pPr>
              <w:spacing w:after="60" w:before="60" w:line="240" w:lineRule="auto"/>
            </w:pPr>
            <w:r>
              <w:rPr>
                <w:rFonts w:eastAsia="Noto Sans CJK SC"/>
                <w:b w:val="0"/>
                <w:sz w:val="18"/>
              </w:rPr>
              <w:t>12</w:t>
            </w:r>
          </w:p>
        </w:tc>
        <w:tc>
          <w:tcPr>
            <w:tcW w:type="dxa" w:w="1578"/>
            <w:vAlign w:val="center"/>
          </w:tcPr>
          <w:p>
            <w:pPr>
              <w:spacing w:after="60" w:before="60" w:line="240" w:lineRule="auto"/>
            </w:pPr>
            <w:r>
              <w:rPr>
                <w:rFonts w:eastAsia="Noto Sans CJK SC"/>
                <w:b w:val="0"/>
                <w:sz w:val="18"/>
              </w:rPr>
              <w:t>15</w:t>
            </w:r>
          </w:p>
        </w:tc>
        <w:tc>
          <w:tcPr>
            <w:tcW w:type="dxa" w:w="2045"/>
            <w:vAlign w:val="center"/>
          </w:tcPr>
          <w:p>
            <w:pPr>
              <w:spacing w:after="60" w:before="60" w:line="240" w:lineRule="auto"/>
            </w:pPr>
            <w:r>
              <w:rPr>
                <w:rFonts w:eastAsia="Noto Sans CJK SC"/>
                <w:b w:val="0"/>
                <w:sz w:val="18"/>
              </w:rPr>
              <w:t>−3</w:t>
            </w:r>
          </w:p>
        </w:tc>
        <w:tc>
          <w:tcPr>
            <w:tcW w:type="dxa" w:w="1811"/>
            <w:vAlign w:val="center"/>
          </w:tcPr>
          <w:p>
            <w:pPr>
              <w:spacing w:after="60" w:before="60" w:line="240" w:lineRule="auto"/>
            </w:pPr>
            <w:r>
              <w:rPr>
                <w:rFonts w:eastAsia="Noto Sans CJK SC"/>
                <w:b w:val="0"/>
                <w:sz w:val="18"/>
              </w:rPr>
              <w:t>−3.70%</w:t>
            </w:r>
          </w:p>
        </w:tc>
      </w:tr>
      <w:tr>
        <w:trPr>
          <w:cantSplit/>
        </w:trPr>
        <w:tc>
          <w:tcPr>
            <w:tcW w:type="dxa" w:w="1695"/>
            <w:vAlign w:val="center"/>
          </w:tcPr>
          <w:p>
            <w:pPr>
              <w:spacing w:after="60" w:before="60" w:line="240" w:lineRule="auto"/>
            </w:pPr>
            <w:r>
              <w:rPr>
                <w:rFonts w:eastAsia="Noto Sans CJK SC"/>
                <w:b w:val="0"/>
                <w:sz w:val="18"/>
              </w:rPr>
              <w:t>50%</w:t>
            </w:r>
          </w:p>
        </w:tc>
        <w:tc>
          <w:tcPr>
            <w:tcW w:type="dxa" w:w="876"/>
            <w:vAlign w:val="center"/>
          </w:tcPr>
          <w:p>
            <w:pPr>
              <w:spacing w:after="60" w:before="60" w:line="240" w:lineRule="auto"/>
            </w:pPr>
            <w:r>
              <w:rPr>
                <w:rFonts w:eastAsia="Noto Sans CJK SC"/>
                <w:b w:val="0"/>
                <w:sz w:val="18"/>
              </w:rPr>
              <w:t>800</w:t>
            </w:r>
          </w:p>
        </w:tc>
        <w:tc>
          <w:tcPr>
            <w:tcW w:type="dxa" w:w="1519"/>
            <w:vAlign w:val="center"/>
          </w:tcPr>
          <w:p>
            <w:pPr>
              <w:spacing w:after="60" w:before="60" w:line="240" w:lineRule="auto"/>
            </w:pPr>
            <w:r>
              <w:rPr>
                <w:rFonts w:eastAsia="Noto Sans CJK SC"/>
                <w:b w:val="0"/>
                <w:sz w:val="18"/>
              </w:rPr>
              <w:t>22</w:t>
            </w:r>
          </w:p>
        </w:tc>
        <w:tc>
          <w:tcPr>
            <w:tcW w:type="dxa" w:w="1578"/>
            <w:vAlign w:val="center"/>
          </w:tcPr>
          <w:p>
            <w:pPr>
              <w:spacing w:after="60" w:before="60" w:line="240" w:lineRule="auto"/>
            </w:pPr>
            <w:r>
              <w:rPr>
                <w:rFonts w:eastAsia="Noto Sans CJK SC"/>
                <w:b w:val="0"/>
                <w:sz w:val="18"/>
              </w:rPr>
              <w:t>39</w:t>
            </w:r>
          </w:p>
        </w:tc>
        <w:tc>
          <w:tcPr>
            <w:tcW w:type="dxa" w:w="2045"/>
            <w:vAlign w:val="center"/>
          </w:tcPr>
          <w:p>
            <w:pPr>
              <w:spacing w:after="60" w:before="60" w:line="240" w:lineRule="auto"/>
            </w:pPr>
            <w:r>
              <w:rPr>
                <w:rFonts w:eastAsia="Noto Sans CJK SC"/>
                <w:b w:val="0"/>
                <w:sz w:val="18"/>
              </w:rPr>
              <w:t>−17</w:t>
            </w:r>
          </w:p>
        </w:tc>
        <w:tc>
          <w:tcPr>
            <w:tcW w:type="dxa" w:w="1811"/>
            <w:vAlign w:val="center"/>
          </w:tcPr>
          <w:p>
            <w:pPr>
              <w:spacing w:after="60" w:before="60" w:line="240" w:lineRule="auto"/>
            </w:pPr>
            <w:r>
              <w:rPr>
                <w:rFonts w:eastAsia="Noto Sans CJK SC"/>
                <w:b w:val="0"/>
                <w:sz w:val="18"/>
              </w:rPr>
              <w:t>−20.99%</w:t>
            </w:r>
          </w:p>
        </w:tc>
      </w:tr>
    </w:tbl>
    <w:p>
      <w:pPr>
        <w:pStyle w:val="BodyText"/>
      </w:pPr>
      <w:r>
        <w:t xml:space="preserve">在该分析中，5%—10% 覆盖具有正净收益且损害较少；扩大覆盖后，新增有害覆盖逐渐抵消帮助。它支持限制干预范围的机制动机，不证明 5%—10% 是新任务上的通用安全区间，更不能在看到曲线后将这些档位称为事先冻结阈值。既有流程在折分前进行全体无标签特征标准化，且覆盖档位为事后解释，因此本节保留开发层级。</w:t>
      </w:r>
    </w:p>
    <w:p>
      <w:pPr>
        <w:pStyle w:val="Heading3"/>
      </w:pPr>
      <w:bookmarkStart w:id="49" w:name="条件能力与传播能力差异"/>
      <w:r>
        <w:t xml:space="preserve">4.5 条件能力与传播能力差异</w:t>
      </w:r>
      <w:bookmarkEnd w:id="49"/>
    </w:p>
    <w:p>
      <w:pPr>
        <w:pStyle w:val="FirstParagraph"/>
      </w:pPr>
      <w:r>
        <w:t xml:space="preserve">900 任务画像使推理模型消费同模型实际抽取结果，测量传播链能力。任务级五折交叉验证保持同任务节点同折。</w:t>
      </w:r>
    </w:p>
    <w:p>
      <w:pPr>
        <w:pStyle w:val="BodyText"/>
        <w:keepNext/>
        <w:spacing w:before="160"/>
      </w:pPr>
      <w:r>
        <w:t xml:space="preserve">表 4-9 传播画像中的预测与路由结果</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指标</w:t>
            </w:r>
          </w:p>
        </w:tc>
        <w:tc>
          <w:tcPr>
            <w:tcW w:type="dxa" w:w="1701"/>
            <w:vAlign w:val="center"/>
            <w:shd w:fill="E8EDF2"/>
          </w:tcPr>
          <w:p>
            <w:pPr>
              <w:spacing w:after="60" w:before="60" w:line="240" w:lineRule="auto"/>
            </w:pPr>
            <w:r>
              <w:rPr>
                <w:rFonts w:eastAsia="Noto Sans CJK SC"/>
                <w:b/>
                <w:sz w:val="18"/>
              </w:rPr>
              <w:t>medium</w:t>
            </w:r>
          </w:p>
        </w:tc>
        <w:tc>
          <w:tcPr>
            <w:tcW w:type="dxa" w:w="2665"/>
            <w:vAlign w:val="center"/>
            <w:shd w:fill="E8EDF2"/>
          </w:tcPr>
          <w:p>
            <w:pPr>
              <w:spacing w:after="60" w:before="60" w:line="240" w:lineRule="auto"/>
            </w:pPr>
            <w:r>
              <w:rPr>
                <w:rFonts w:eastAsia="Noto Sans CJK SC"/>
                <w:b/>
                <w:sz w:val="18"/>
              </w:rPr>
              <w:t>large</w:t>
            </w:r>
          </w:p>
        </w:tc>
        <w:tc>
          <w:tcPr>
            <w:tcW w:type="dxa" w:w="2891"/>
            <w:vAlign w:val="center"/>
            <w:shd w:fill="E8EDF2"/>
          </w:tcPr>
          <w:p>
            <w:pPr>
              <w:spacing w:after="60" w:before="60" w:line="240" w:lineRule="auto"/>
            </w:pPr>
            <w:r>
              <w:rPr>
                <w:rFonts w:eastAsia="Noto Sans CJK SC"/>
                <w:b/>
                <w:sz w:val="18"/>
              </w:rPr>
              <w:t>coder</w:t>
            </w:r>
          </w:p>
        </w:tc>
      </w:tr>
      <w:tr>
        <w:trPr>
          <w:cantSplit/>
        </w:trPr>
        <w:tc>
          <w:tcPr>
            <w:tcW w:type="dxa" w:w="2268"/>
            <w:vAlign w:val="center"/>
          </w:tcPr>
          <w:p>
            <w:pPr>
              <w:spacing w:after="60" w:before="60" w:line="240" w:lineRule="auto"/>
            </w:pPr>
            <w:r>
              <w:rPr>
                <w:rFonts w:eastAsia="Noto Sans CJK SC"/>
                <w:b w:val="0"/>
                <w:sz w:val="18"/>
              </w:rPr>
              <w:t>单模型成功预测 ROC-AUC</w:t>
            </w:r>
          </w:p>
        </w:tc>
        <w:tc>
          <w:tcPr>
            <w:tcW w:type="dxa" w:w="1701"/>
            <w:vAlign w:val="center"/>
          </w:tcPr>
          <w:p>
            <w:pPr>
              <w:spacing w:after="60" w:before="60" w:line="240" w:lineRule="auto"/>
            </w:pPr>
            <w:r>
              <w:rPr>
                <w:rFonts w:eastAsia="Noto Sans CJK SC"/>
                <w:b w:val="0"/>
                <w:sz w:val="18"/>
              </w:rPr>
              <w:t>0.7511</w:t>
            </w:r>
          </w:p>
        </w:tc>
        <w:tc>
          <w:tcPr>
            <w:tcW w:type="dxa" w:w="2665"/>
            <w:vAlign w:val="center"/>
          </w:tcPr>
          <w:p>
            <w:pPr>
              <w:spacing w:after="60" w:before="60" w:line="240" w:lineRule="auto"/>
            </w:pPr>
            <w:r>
              <w:rPr>
                <w:rFonts w:eastAsia="Noto Sans CJK SC"/>
                <w:b w:val="0"/>
                <w:sz w:val="18"/>
              </w:rPr>
              <w:t>0.7880</w:t>
            </w:r>
          </w:p>
        </w:tc>
        <w:tc>
          <w:tcPr>
            <w:tcW w:type="dxa" w:w="2891"/>
            <w:vAlign w:val="center"/>
          </w:tcPr>
          <w:p>
            <w:pPr>
              <w:spacing w:after="60" w:before="60" w:line="240" w:lineRule="auto"/>
            </w:pPr>
            <w:r>
              <w:rPr>
                <w:rFonts w:eastAsia="Noto Sans CJK SC"/>
                <w:b w:val="0"/>
                <w:sz w:val="18"/>
              </w:rPr>
              <w:t>0.8391</w:t>
            </w:r>
          </w:p>
        </w:tc>
      </w:tr>
    </w:tbl>
    <w:tbl>
      <w:tblPr>
        <w:tblStyle w:val="TableGrid"/>
        <w:tblW w:type="dxa" w:w="9524"/>
        <w:tblLayout w:type="fixed"/>
        <w:tblLook w:firstColumn="1" w:firstRow="1" w:lastColumn="0" w:lastRow="0" w:noHBand="0" w:noVBand="1" w:val="04A0"/>
      </w:tblPr>
      <w:tblGrid>
        <w:gridCol w:w="4762"/>
        <w:gridCol w:w="4762"/>
      </w:tblGrid>
      <w:tr>
        <w:trPr>
          <w:cantSplit/>
          <w:tblHeader/>
        </w:trPr>
        <w:tc>
          <w:tcPr>
            <w:tcW w:type="dxa" w:w="4762"/>
            <w:vAlign w:val="center"/>
            <w:shd w:fill="E8EDF2"/>
          </w:tcPr>
          <w:p>
            <w:pPr>
              <w:spacing w:after="60" w:before="60" w:line="240" w:lineRule="auto"/>
            </w:pPr>
            <w:r>
              <w:rPr>
                <w:rFonts w:eastAsia="Noto Sans CJK SC"/>
                <w:b/>
                <w:sz w:val="18"/>
              </w:rPr>
              <w:t>传播路由策略</w:t>
            </w:r>
          </w:p>
        </w:tc>
        <w:tc>
          <w:tcPr>
            <w:tcW w:type="dxa" w:w="4762"/>
            <w:vAlign w:val="center"/>
            <w:shd w:fill="E8EDF2"/>
          </w:tcPr>
          <w:p>
            <w:pPr>
              <w:spacing w:after="60" w:before="60" w:line="240" w:lineRule="auto"/>
            </w:pPr>
            <w:r>
              <w:rPr>
                <w:rFonts w:eastAsia="Noto Sans CJK SC"/>
                <w:b/>
                <w:sz w:val="18"/>
              </w:rPr>
              <w:t>最终质量</w:t>
            </w:r>
          </w:p>
        </w:tc>
      </w:tr>
      <w:tr>
        <w:trPr>
          <w:cantSplit/>
        </w:trPr>
        <w:tc>
          <w:tcPr>
            <w:tcW w:type="dxa" w:w="4762"/>
            <w:vAlign w:val="center"/>
          </w:tcPr>
          <w:p>
            <w:pPr>
              <w:spacing w:after="60" w:before="60" w:line="240" w:lineRule="auto"/>
            </w:pPr>
            <w:r>
              <w:rPr>
                <w:rFonts w:eastAsia="Noto Sans CJK SC"/>
                <w:b w:val="0"/>
                <w:sz w:val="18"/>
              </w:rPr>
              <w:t>最佳固定模型／类型先验</w:t>
            </w:r>
          </w:p>
        </w:tc>
        <w:tc>
          <w:tcPr>
            <w:tcW w:type="dxa" w:w="4762"/>
            <w:vAlign w:val="center"/>
          </w:tcPr>
          <w:p>
            <w:pPr>
              <w:spacing w:after="60" w:before="60" w:line="240" w:lineRule="auto"/>
            </w:pPr>
            <w:r>
              <w:rPr>
                <w:rFonts w:eastAsia="Noto Sans CJK SC"/>
                <w:b w:val="0"/>
                <w:sz w:val="18"/>
              </w:rPr>
              <w:t>0.1800</w:t>
            </w:r>
          </w:p>
        </w:tc>
      </w:tr>
      <w:tr>
        <w:trPr>
          <w:cantSplit/>
        </w:trPr>
        <w:tc>
          <w:tcPr>
            <w:tcW w:type="dxa" w:w="4762"/>
            <w:vAlign w:val="center"/>
          </w:tcPr>
          <w:p>
            <w:pPr>
              <w:spacing w:after="60" w:before="60" w:line="240" w:lineRule="auto"/>
            </w:pPr>
            <w:r>
              <w:rPr>
                <w:rFonts w:eastAsia="Noto Sans CJK SC"/>
                <w:b w:val="0"/>
                <w:sz w:val="18"/>
              </w:rPr>
              <w:t>查询路由</w:t>
            </w:r>
          </w:p>
        </w:tc>
        <w:tc>
          <w:tcPr>
            <w:tcW w:type="dxa" w:w="4762"/>
            <w:vAlign w:val="center"/>
          </w:tcPr>
          <w:p>
            <w:pPr>
              <w:spacing w:after="60" w:before="60" w:line="240" w:lineRule="auto"/>
            </w:pPr>
            <w:r>
              <w:rPr>
                <w:rFonts w:eastAsia="Noto Sans CJK SC"/>
                <w:b w:val="0"/>
                <w:sz w:val="18"/>
              </w:rPr>
              <w:t>0.1778</w:t>
            </w:r>
          </w:p>
        </w:tc>
      </w:tr>
      <w:tr>
        <w:trPr>
          <w:cantSplit/>
        </w:trPr>
        <w:tc>
          <w:tcPr>
            <w:tcW w:type="dxa" w:w="4762"/>
            <w:vAlign w:val="center"/>
          </w:tcPr>
          <w:p>
            <w:pPr>
              <w:spacing w:after="60" w:before="60" w:line="240" w:lineRule="auto"/>
            </w:pPr>
            <w:r>
              <w:rPr>
                <w:rFonts w:eastAsia="Noto Sans CJK SC"/>
                <w:b w:val="0"/>
                <w:sz w:val="18"/>
              </w:rPr>
              <w:t>能力画像路由</w:t>
            </w:r>
          </w:p>
        </w:tc>
        <w:tc>
          <w:tcPr>
            <w:tcW w:type="dxa" w:w="4762"/>
            <w:vAlign w:val="center"/>
          </w:tcPr>
          <w:p>
            <w:pPr>
              <w:spacing w:after="60" w:before="60" w:line="240" w:lineRule="auto"/>
            </w:pPr>
            <w:r>
              <w:rPr>
                <w:rFonts w:eastAsia="Noto Sans CJK SC"/>
                <w:b w:val="0"/>
                <w:sz w:val="18"/>
              </w:rPr>
              <w:t>0.1789</w:t>
            </w:r>
          </w:p>
        </w:tc>
      </w:tr>
      <w:tr>
        <w:trPr>
          <w:cantSplit/>
        </w:trPr>
        <w:tc>
          <w:tcPr>
            <w:tcW w:type="dxa" w:w="4762"/>
            <w:vAlign w:val="center"/>
          </w:tcPr>
          <w:p>
            <w:pPr>
              <w:spacing w:after="60" w:before="60" w:line="240" w:lineRule="auto"/>
            </w:pPr>
            <w:r>
              <w:rPr>
                <w:rFonts w:eastAsia="Noto Sans CJK SC"/>
                <w:b w:val="0"/>
                <w:sz w:val="18"/>
              </w:rPr>
              <w:t>同模型链 Oracle</w:t>
            </w:r>
          </w:p>
        </w:tc>
        <w:tc>
          <w:tcPr>
            <w:tcW w:type="dxa" w:w="4762"/>
            <w:vAlign w:val="center"/>
          </w:tcPr>
          <w:p>
            <w:pPr>
              <w:spacing w:after="60" w:before="60" w:line="240" w:lineRule="auto"/>
            </w:pPr>
            <w:r>
              <w:rPr>
                <w:rFonts w:eastAsia="Noto Sans CJK SC"/>
                <w:b w:val="0"/>
                <w:sz w:val="18"/>
              </w:rPr>
              <w:t>0.2300</w:t>
            </w:r>
          </w:p>
        </w:tc>
      </w:tr>
    </w:tbl>
    <w:p>
      <w:pPr>
        <w:pStyle w:val="BodyText"/>
      </w:pPr>
      <w:r>
        <w:t xml:space="preserve">单模型成功存在可预测信号，但能力画像路由没有超过类型先验，差异区间 [−0.0111,0.0089] 包含零。900 个任务中，693 个三模型链均错、50 个均对、157 个存在模型间结果差异；大量共同失败和共同成功会抬高整体最优命中率，判断可路由性应关注模型表现不同的任务。</w:t>
      </w:r>
    </w:p>
    <w:p>
      <w:pPr>
        <w:pStyle w:val="BodyText"/>
      </w:pPr>
      <w:r>
        <w:rPr>
          <w:b/>
        </w:rPr>
        <w:t xml:space="preserve">条件能力不等于传播能力</w:t>
      </w:r>
      <w:r>
        <w:t xml:space="preserve">。标准事实推理基准中的最佳固定质量为 0.31、逐任务推理 Oracle 为 0.41，存在 10 个百分点的条件空间；传播画像中最佳同模型链为 0.18、Oracle 为 0.23，只保留 5 个百分点的整链选择空间。但这两组数据的任务集和估计对象不同，不能把差值解释为严格配对的</w:t>
      </w:r>
      <w:r>
        <w:t xml:space="preserve">“</w:t>
      </w:r>
      <w:r>
        <w:t xml:space="preserve">抽取噪声损失</w:t>
      </w:r>
      <w:r>
        <w:t xml:space="preserve">”</w:t>
      </w:r>
      <w:r>
        <w:t xml:space="preserve">。零调用审计（</w:t>
      </w:r>
      <w:r>
        <w:rPr>
          <w:rStyle w:val="VerbatimChar"/>
        </w:rPr>
        <w:t xml:space="preserve">REASONER_ROW_ORACLE_AUDIT.json</w:t>
      </w:r>
      <w:r>
        <w:t xml:space="preserve">，冻结评分器逐任务重算）给出各面板传播 headroom：900 题开发集 5.00pp、Conf-200 4.50pp、Conf-500 5.40pp、合并 1,600 题 5.06pp；共同失败占比 77.0%／76.5%／76.2%／76.7%。本文统一引用上述审计值；此前口径外的</w:t>
      </w:r>
      <w:r>
        <w:t xml:space="preserve">“</w:t>
      </w:r>
      <w:r>
        <w:t xml:space="preserve">传播后 4.1pp</w:t>
      </w:r>
      <w:r>
        <w:t xml:space="preserve">”</w:t>
      </w:r>
      <w:r>
        <w:t xml:space="preserve">说法查无冻结来源，作废。由此，条件能力与传播能力必须分开估计：前者揭示理想输入下的能力，后者反映整个输入生成过程与下游执行的联合作用——这是</w:t>
      </w:r>
      <w:r>
        <w:t xml:space="preserve">“</w:t>
      </w:r>
      <w:r>
        <w:t xml:space="preserve">节点接口表达能力</w:t>
      </w:r>
      <w:r>
        <w:t xml:space="preserve">”</w:t>
      </w:r>
      <w:r>
        <w:t xml:space="preserve">条件的第一处直接证据。</w:t>
      </w:r>
    </w:p>
    <w:p>
      <w:pPr>
        <w:pStyle w:val="Heading3"/>
      </w:pPr>
      <w:bookmarkStart w:id="50" w:name="跨模型组合与有限候选上界"/>
      <w:r>
        <w:t xml:space="preserve">4.6 跨模型组合与有限候选上界</w:t>
      </w:r>
      <w:bookmarkEnd w:id="50"/>
    </w:p>
    <w:p>
      <w:pPr>
        <w:pStyle w:val="FirstParagraph"/>
      </w:pPr>
      <w:r>
        <w:t xml:space="preserve">在能力画像的 200 任务子集上，实际执行三个抽取模型与三个推理模型的九种组合，推理者消费对应抽取者输出。该子集用于开发机制分析，不是 Conf-200 确认集。</w:t>
      </w:r>
    </w:p>
    <w:p>
      <w:pPr>
        <w:pStyle w:val="BodyText"/>
        <w:keepNext/>
        <w:spacing w:before="160"/>
      </w:pPr>
      <w:r>
        <w:t xml:space="preserve">表 4-10 跨模型传播矩阵</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抽取模型／推理模型</w:t>
            </w:r>
          </w:p>
        </w:tc>
        <w:tc>
          <w:tcPr>
            <w:tcW w:type="dxa" w:w="1701"/>
            <w:vAlign w:val="center"/>
            <w:shd w:fill="E8EDF2"/>
          </w:tcPr>
          <w:p>
            <w:pPr>
              <w:spacing w:after="60" w:before="60" w:line="240" w:lineRule="auto"/>
            </w:pPr>
            <w:r>
              <w:rPr>
                <w:rFonts w:eastAsia="Noto Sans CJK SC"/>
                <w:b/>
                <w:sz w:val="18"/>
              </w:rPr>
              <w:t>medium</w:t>
            </w:r>
          </w:p>
        </w:tc>
        <w:tc>
          <w:tcPr>
            <w:tcW w:type="dxa" w:w="2665"/>
            <w:vAlign w:val="center"/>
            <w:shd w:fill="E8EDF2"/>
          </w:tcPr>
          <w:p>
            <w:pPr>
              <w:spacing w:after="60" w:before="60" w:line="240" w:lineRule="auto"/>
            </w:pPr>
            <w:r>
              <w:rPr>
                <w:rFonts w:eastAsia="Noto Sans CJK SC"/>
                <w:b/>
                <w:sz w:val="18"/>
              </w:rPr>
              <w:t>large</w:t>
            </w:r>
          </w:p>
        </w:tc>
        <w:tc>
          <w:tcPr>
            <w:tcW w:type="dxa" w:w="2891"/>
            <w:vAlign w:val="center"/>
            <w:shd w:fill="E8EDF2"/>
          </w:tcPr>
          <w:p>
            <w:pPr>
              <w:spacing w:after="60" w:before="60" w:line="240" w:lineRule="auto"/>
            </w:pPr>
            <w:r>
              <w:rPr>
                <w:rFonts w:eastAsia="Noto Sans CJK SC"/>
                <w:b/>
                <w:sz w:val="18"/>
              </w:rPr>
              <w:t>coder</w:t>
            </w:r>
          </w:p>
        </w:tc>
      </w:tr>
      <w:tr>
        <w:trPr>
          <w:cantSplit/>
        </w:trPr>
        <w:tc>
          <w:tcPr>
            <w:tcW w:type="dxa" w:w="2268"/>
            <w:vAlign w:val="center"/>
          </w:tcPr>
          <w:p>
            <w:pPr>
              <w:spacing w:after="60" w:before="60" w:line="240" w:lineRule="auto"/>
            </w:pPr>
            <w:r>
              <w:rPr>
                <w:rFonts w:eastAsia="Noto Sans CJK SC"/>
                <w:b w:val="0"/>
                <w:sz w:val="18"/>
              </w:rPr>
              <w:t>medium</w:t>
            </w:r>
          </w:p>
        </w:tc>
        <w:tc>
          <w:tcPr>
            <w:tcW w:type="dxa" w:w="1701"/>
            <w:vAlign w:val="center"/>
          </w:tcPr>
          <w:p>
            <w:pPr>
              <w:spacing w:after="60" w:before="60" w:line="240" w:lineRule="auto"/>
            </w:pPr>
            <w:r>
              <w:rPr>
                <w:rFonts w:eastAsia="Noto Sans CJK SC"/>
                <w:b w:val="0"/>
                <w:sz w:val="18"/>
              </w:rPr>
              <w:t>10.0%</w:t>
            </w:r>
          </w:p>
        </w:tc>
        <w:tc>
          <w:tcPr>
            <w:tcW w:type="dxa" w:w="2665"/>
            <w:vAlign w:val="center"/>
          </w:tcPr>
          <w:p>
            <w:pPr>
              <w:spacing w:after="60" w:before="60" w:line="240" w:lineRule="auto"/>
            </w:pPr>
            <w:r>
              <w:rPr>
                <w:rFonts w:eastAsia="Noto Sans CJK SC"/>
                <w:b w:val="0"/>
                <w:sz w:val="18"/>
              </w:rPr>
              <w:t>9.5%</w:t>
            </w:r>
          </w:p>
        </w:tc>
        <w:tc>
          <w:tcPr>
            <w:tcW w:type="dxa" w:w="2891"/>
            <w:vAlign w:val="center"/>
          </w:tcPr>
          <w:p>
            <w:pPr>
              <w:spacing w:after="60" w:before="60" w:line="240" w:lineRule="auto"/>
            </w:pPr>
            <w:r>
              <w:rPr>
                <w:rFonts w:eastAsia="Noto Sans CJK SC"/>
                <w:b w:val="0"/>
                <w:sz w:val="18"/>
              </w:rPr>
              <w:t>9.5%</w:t>
            </w:r>
          </w:p>
        </w:tc>
      </w:tr>
      <w:tr>
        <w:trPr>
          <w:cantSplit/>
        </w:trPr>
        <w:tc>
          <w:tcPr>
            <w:tcW w:type="dxa" w:w="2268"/>
            <w:vAlign w:val="center"/>
          </w:tcPr>
          <w:p>
            <w:pPr>
              <w:spacing w:after="60" w:before="60" w:line="240" w:lineRule="auto"/>
            </w:pPr>
            <w:r>
              <w:rPr>
                <w:rFonts w:eastAsia="Noto Sans CJK SC"/>
                <w:b w:val="0"/>
                <w:sz w:val="18"/>
              </w:rPr>
              <w:t>large</w:t>
            </w:r>
          </w:p>
        </w:tc>
        <w:tc>
          <w:tcPr>
            <w:tcW w:type="dxa" w:w="1701"/>
            <w:vAlign w:val="center"/>
          </w:tcPr>
          <w:p>
            <w:pPr>
              <w:spacing w:after="60" w:before="60" w:line="240" w:lineRule="auto"/>
            </w:pPr>
            <w:r>
              <w:rPr>
                <w:rFonts w:eastAsia="Noto Sans CJK SC"/>
                <w:b w:val="0"/>
                <w:sz w:val="18"/>
              </w:rPr>
              <w:t>20.0%</w:t>
            </w:r>
          </w:p>
        </w:tc>
        <w:tc>
          <w:tcPr>
            <w:tcW w:type="dxa" w:w="2665"/>
            <w:vAlign w:val="center"/>
          </w:tcPr>
          <w:p>
            <w:pPr>
              <w:spacing w:after="60" w:before="60" w:line="240" w:lineRule="auto"/>
            </w:pPr>
            <w:r>
              <w:rPr>
                <w:rFonts w:eastAsia="Noto Sans CJK SC"/>
                <w:b w:val="0"/>
                <w:sz w:val="18"/>
              </w:rPr>
              <w:t>18.0%</w:t>
            </w:r>
          </w:p>
        </w:tc>
        <w:tc>
          <w:tcPr>
            <w:tcW w:type="dxa" w:w="2891"/>
            <w:vAlign w:val="center"/>
          </w:tcPr>
          <w:p>
            <w:pPr>
              <w:spacing w:after="60" w:before="60" w:line="240" w:lineRule="auto"/>
            </w:pPr>
            <w:r>
              <w:rPr>
                <w:rFonts w:eastAsia="Noto Sans CJK SC"/>
                <w:b w:val="0"/>
                <w:sz w:val="18"/>
              </w:rPr>
              <w:t>20.5%</w:t>
            </w:r>
          </w:p>
        </w:tc>
      </w:tr>
      <w:tr>
        <w:trPr>
          <w:cantSplit/>
        </w:trPr>
        <w:tc>
          <w:tcPr>
            <w:tcW w:type="dxa" w:w="2268"/>
            <w:vAlign w:val="center"/>
          </w:tcPr>
          <w:p>
            <w:pPr>
              <w:spacing w:after="60" w:before="60" w:line="240" w:lineRule="auto"/>
            </w:pPr>
            <w:r>
              <w:rPr>
                <w:rFonts w:eastAsia="Noto Sans CJK SC"/>
                <w:b w:val="0"/>
                <w:sz w:val="18"/>
              </w:rPr>
              <w:t>coder</w:t>
            </w:r>
          </w:p>
        </w:tc>
        <w:tc>
          <w:tcPr>
            <w:tcW w:type="dxa" w:w="1701"/>
            <w:vAlign w:val="center"/>
          </w:tcPr>
          <w:p>
            <w:pPr>
              <w:spacing w:after="60" w:before="60" w:line="240" w:lineRule="auto"/>
            </w:pPr>
            <w:r>
              <w:rPr>
                <w:rFonts w:eastAsia="Noto Sans CJK SC"/>
                <w:b w:val="0"/>
                <w:sz w:val="18"/>
              </w:rPr>
              <w:t>13.0%</w:t>
            </w:r>
          </w:p>
        </w:tc>
        <w:tc>
          <w:tcPr>
            <w:tcW w:type="dxa" w:w="2665"/>
            <w:vAlign w:val="center"/>
          </w:tcPr>
          <w:p>
            <w:pPr>
              <w:spacing w:after="60" w:before="60" w:line="240" w:lineRule="auto"/>
            </w:pPr>
            <w:r>
              <w:rPr>
                <w:rFonts w:eastAsia="Noto Sans CJK SC"/>
                <w:b w:val="0"/>
                <w:sz w:val="18"/>
              </w:rPr>
              <w:t>11.5%</w:t>
            </w:r>
          </w:p>
        </w:tc>
        <w:tc>
          <w:tcPr>
            <w:tcW w:type="dxa" w:w="2891"/>
            <w:vAlign w:val="center"/>
          </w:tcPr>
          <w:p>
            <w:pPr>
              <w:spacing w:after="60" w:before="60" w:line="240" w:lineRule="auto"/>
            </w:pPr>
            <w:r>
              <w:rPr>
                <w:rFonts w:eastAsia="Noto Sans CJK SC"/>
                <w:b w:val="0"/>
                <w:sz w:val="18"/>
              </w:rPr>
              <w:t>11.0%</w:t>
            </w:r>
          </w:p>
        </w:tc>
      </w:tr>
    </w:tbl>
    <w:p>
      <w:pPr>
        <w:pStyle w:val="BodyText"/>
      </w:pPr>
      <w:r>
        <w:t xml:space="preserve">保持推理者 medium 不变，将抽取者从 medium 换成 large，质量由 10.0% 提高至 20.0%；保持推理者 coder 不变，对应变化为 11.0% 至 20.5%。固定 large 抽取后，medium 和 coder 的推理结果分别高于 large 推理的 18.0%。这表明同模型链可能因抽取弱项而掩盖下游优势，独立分配阶段模型能够解除这种绑定。上述比较支持阶段互补的机制解释，但当前未据该汇总表宣称各点估计差异均达到统计显著；large 抽取均值更好也不意味着它在每个任务上都是最优来源。</w:t>
      </w:r>
    </w:p>
    <w:p>
      <w:pPr>
        <w:pStyle w:val="BodyText"/>
        <w:keepNext/>
        <w:spacing w:before="160"/>
      </w:pPr>
      <w:r>
        <w:t xml:space="preserve">表 4-11 枚举组合空间的上界与差距</w:t>
      </w:r>
    </w:p>
    <w:tbl>
      <w:tblPr>
        <w:tblStyle w:val="TableGrid"/>
        <w:tblW w:type="dxa" w:w="9524"/>
        <w:tblLayout w:type="fixed"/>
        <w:tblLook w:firstColumn="1" w:firstRow="1" w:lastColumn="0" w:lastRow="0" w:noHBand="0" w:noVBand="1" w:val="04A0"/>
      </w:tblPr>
      <w:tblGrid>
        <w:gridCol w:w="2381"/>
        <w:gridCol w:w="2835"/>
        <w:gridCol w:w="4309"/>
      </w:tblGrid>
      <w:tr>
        <w:trPr>
          <w:cantSplit/>
          <w:tblHeader/>
        </w:trPr>
        <w:tc>
          <w:tcPr>
            <w:tcW w:type="dxa" w:w="2381"/>
            <w:vAlign w:val="center"/>
            <w:shd w:fill="E8EDF2"/>
          </w:tcPr>
          <w:p>
            <w:pPr>
              <w:spacing w:after="60" w:before="60" w:line="240" w:lineRule="auto"/>
            </w:pPr>
            <w:r>
              <w:rPr>
                <w:rFonts w:eastAsia="Noto Sans CJK SC"/>
                <w:b/>
                <w:sz w:val="18"/>
              </w:rPr>
              <w:t>对象</w:t>
            </w:r>
          </w:p>
        </w:tc>
        <w:tc>
          <w:tcPr>
            <w:tcW w:type="dxa" w:w="2835"/>
            <w:vAlign w:val="center"/>
            <w:shd w:fill="E8EDF2"/>
          </w:tcPr>
          <w:p>
            <w:pPr>
              <w:spacing w:after="60" w:before="60" w:line="240" w:lineRule="auto"/>
            </w:pPr>
            <w:r>
              <w:rPr>
                <w:rFonts w:eastAsia="Noto Sans CJK SC"/>
                <w:b/>
                <w:sz w:val="18"/>
              </w:rPr>
              <w:t>质量</w:t>
            </w:r>
          </w:p>
        </w:tc>
        <w:tc>
          <w:tcPr>
            <w:tcW w:type="dxa" w:w="4309"/>
            <w:vAlign w:val="center"/>
            <w:shd w:fill="E8EDF2"/>
          </w:tcPr>
          <w:p>
            <w:pPr>
              <w:spacing w:after="60" w:before="60" w:line="240" w:lineRule="auto"/>
            </w:pPr>
            <w:r>
              <w:rPr>
                <w:rFonts w:eastAsia="Noto Sans CJK SC"/>
                <w:b/>
                <w:sz w:val="18"/>
              </w:rPr>
              <w:t>与精确 Oracle 的距离</w:t>
            </w:r>
          </w:p>
        </w:tc>
      </w:tr>
      <w:tr>
        <w:trPr>
          <w:cantSplit/>
        </w:trPr>
        <w:tc>
          <w:tcPr>
            <w:tcW w:type="dxa" w:w="2381"/>
            <w:vAlign w:val="center"/>
          </w:tcPr>
          <w:p>
            <w:pPr>
              <w:spacing w:after="60" w:before="60" w:line="240" w:lineRule="auto"/>
            </w:pPr>
            <w:r>
              <w:rPr>
                <w:rFonts w:eastAsia="Noto Sans CJK SC"/>
                <w:b w:val="0"/>
                <w:sz w:val="18"/>
              </w:rPr>
              <w:t>Always Large：E_large→R_large</w:t>
            </w:r>
          </w:p>
        </w:tc>
        <w:tc>
          <w:tcPr>
            <w:tcW w:type="dxa" w:w="2835"/>
            <w:vAlign w:val="center"/>
          </w:tcPr>
          <w:p>
            <w:pPr>
              <w:spacing w:after="60" w:before="60" w:line="240" w:lineRule="auto"/>
            </w:pPr>
            <w:r>
              <w:rPr>
                <w:rFonts w:eastAsia="Noto Sans CJK SC"/>
                <w:b w:val="0"/>
                <w:sz w:val="18"/>
              </w:rPr>
              <w:t>18.0%</w:t>
            </w:r>
          </w:p>
        </w:tc>
        <w:tc>
          <w:tcPr>
            <w:tcW w:type="dxa" w:w="4309"/>
            <w:vAlign w:val="center"/>
          </w:tcPr>
          <w:p>
            <w:pPr>
              <w:spacing w:after="60" w:before="60" w:line="240" w:lineRule="auto"/>
            </w:pPr>
            <w:r>
              <w:rPr>
                <w:rFonts w:eastAsia="Noto Sans CJK SC"/>
                <w:b w:val="0"/>
                <w:sz w:val="18"/>
              </w:rPr>
              <w:t>12.5 个百分点</w:t>
            </w:r>
          </w:p>
        </w:tc>
      </w:tr>
      <w:tr>
        <w:trPr>
          <w:cantSplit/>
        </w:trPr>
        <w:tc>
          <w:tcPr>
            <w:tcW w:type="dxa" w:w="2381"/>
            <w:vAlign w:val="center"/>
          </w:tcPr>
          <w:p>
            <w:pPr>
              <w:spacing w:after="60" w:before="60" w:line="240" w:lineRule="auto"/>
            </w:pPr>
            <w:r>
              <w:rPr>
                <w:rFonts w:eastAsia="Noto Sans CJK SC"/>
                <w:b w:val="0"/>
                <w:sz w:val="18"/>
              </w:rPr>
              <w:t>最佳固定组合：E_large→R_coder</w:t>
            </w:r>
          </w:p>
        </w:tc>
        <w:tc>
          <w:tcPr>
            <w:tcW w:type="dxa" w:w="2835"/>
            <w:vAlign w:val="center"/>
          </w:tcPr>
          <w:p>
            <w:pPr>
              <w:spacing w:after="60" w:before="60" w:line="240" w:lineRule="auto"/>
            </w:pPr>
            <w:r>
              <w:rPr>
                <w:rFonts w:eastAsia="Noto Sans CJK SC"/>
                <w:b w:val="0"/>
                <w:sz w:val="18"/>
              </w:rPr>
              <w:t>20.5%</w:t>
            </w:r>
          </w:p>
        </w:tc>
        <w:tc>
          <w:tcPr>
            <w:tcW w:type="dxa" w:w="4309"/>
            <w:vAlign w:val="center"/>
          </w:tcPr>
          <w:p>
            <w:pPr>
              <w:spacing w:after="60" w:before="60" w:line="240" w:lineRule="auto"/>
            </w:pPr>
            <w:r>
              <w:rPr>
                <w:rFonts w:eastAsia="Noto Sans CJK SC"/>
                <w:b w:val="0"/>
                <w:sz w:val="18"/>
              </w:rPr>
              <w:t>10.0 个百分点</w:t>
            </w:r>
          </w:p>
        </w:tc>
      </w:tr>
      <w:tr>
        <w:trPr>
          <w:cantSplit/>
        </w:trPr>
        <w:tc>
          <w:tcPr>
            <w:tcW w:type="dxa" w:w="2381"/>
            <w:vAlign w:val="center"/>
          </w:tcPr>
          <w:p>
            <w:pPr>
              <w:spacing w:after="60" w:before="60" w:line="240" w:lineRule="auto"/>
            </w:pPr>
            <w:r>
              <w:rPr>
                <w:rFonts w:eastAsia="Noto Sans CJK SC"/>
                <w:b w:val="0"/>
                <w:sz w:val="18"/>
              </w:rPr>
              <w:t>枚举 3×3 空间内精确 Oracle</w:t>
            </w:r>
          </w:p>
        </w:tc>
        <w:tc>
          <w:tcPr>
            <w:tcW w:type="dxa" w:w="2835"/>
            <w:vAlign w:val="center"/>
          </w:tcPr>
          <w:p>
            <w:pPr>
              <w:spacing w:after="60" w:before="60" w:line="240" w:lineRule="auto"/>
            </w:pPr>
            <w:r>
              <w:rPr>
                <w:rFonts w:eastAsia="Noto Sans CJK SC"/>
                <w:b w:val="0"/>
                <w:sz w:val="18"/>
              </w:rPr>
              <w:t>30.5%</w:t>
            </w:r>
          </w:p>
        </w:tc>
        <w:tc>
          <w:tcPr>
            <w:tcW w:type="dxa" w:w="4309"/>
            <w:vAlign w:val="center"/>
          </w:tcPr>
          <w:p>
            <w:pPr>
              <w:spacing w:after="60" w:before="60" w:line="240" w:lineRule="auto"/>
            </w:pPr>
            <w:r>
              <w:rPr>
                <w:rFonts w:eastAsia="Noto Sans CJK SC"/>
                <w:b w:val="0"/>
                <w:sz w:val="18"/>
              </w:rPr>
              <w:t>0</w:t>
            </w:r>
          </w:p>
        </w:tc>
      </w:tr>
    </w:tbl>
    <w:p>
      <w:pPr>
        <w:pStyle w:val="BodyText"/>
      </w:pPr>
      <w:r>
        <w:t xml:space="preserve">最佳固定跨模型组合相对 Always Large 增加 2.5 个百分点，恢复对应 12.5 个百分点 Oracle 差距的 20.0%。剩余 10.0 个百分点表示在这九种记录中仍有任务特定机会，不表示当前路由器一定能够预测它们。该上界的完整名称是</w:t>
      </w:r>
      <w:r>
        <w:t xml:space="preserve">“</w:t>
      </w:r>
      <w:r>
        <w:t xml:space="preserve">枚举 3×3 模型组合空间内的精确 Oracle</w:t>
      </w:r>
      <w:r>
        <w:t xml:space="preserve">”</w:t>
      </w:r>
      <w:r>
        <w:t xml:space="preserve">（Exact Oracle within the enumerated 3×3 model-composition space），它不包含任意恢复序列、图结构、提示变体或动态预算分支；有限组合穷举不能被表述为完整 Dynamic DAG 的全局最优解。</w:t>
      </w:r>
    </w:p>
    <w:p>
      <w:pPr>
        <w:pStyle w:val="Heading3"/>
      </w:pPr>
      <w:bookmarkStart w:id="51" w:name="静态与动态执行"/>
      <w:r>
        <w:t xml:space="preserve">4.7 静态与动态执行</w:t>
      </w:r>
      <w:bookmarkEnd w:id="51"/>
    </w:p>
    <w:p>
      <w:pPr>
        <w:pStyle w:val="FirstParagraph"/>
      </w:pPr>
      <w:r>
        <w:t xml:space="preserve">动态执行的价值必须按</w:t>
      </w:r>
      <w:r>
        <w:t xml:space="preserve"> </w:t>
      </w:r>
      <w:r>
        <w:rPr>
          <w:b/>
        </w:rPr>
        <w:t xml:space="preserve">Static → Static-Matched → Dynamic</w:t>
      </w:r>
      <w:r>
        <w:t xml:space="preserve"> </w:t>
      </w:r>
      <w:r>
        <w:t xml:space="preserve">的顺序归因，否则</w:t>
      </w:r>
      <w:r>
        <w:t xml:space="preserve">“</w:t>
      </w:r>
      <w:r>
        <w:t xml:space="preserve">+20pp</w:t>
      </w:r>
      <w:r>
        <w:t xml:space="preserve">”</w:t>
      </w:r>
      <w:r>
        <w:t xml:space="preserve">会被误读为调度器本身的贡献。最新动态对照使用已分析的 48 任务真实调用面板。静态允许局部回退，动态使用反馈更新执行选择。第二版复用已记录的静态前缀并执行分歧请求；真实上游输出进入下游，但推理失败检测与失败计数读取评价答案，属于理想失败检测条件下的 live 实验。</w:t>
      </w:r>
    </w:p>
    <w:p>
      <w:pPr>
        <w:pStyle w:val="BodyText"/>
        <w:keepNext/>
        <w:spacing w:before="160"/>
      </w:pPr>
      <w:r>
        <w:t xml:space="preserve">表 4-12 静态与动态执行</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策略</w:t>
            </w:r>
          </w:p>
        </w:tc>
        <w:tc>
          <w:tcPr>
            <w:tcW w:type="dxa" w:w="876"/>
            <w:vAlign w:val="center"/>
            <w:shd w:fill="E8EDF2"/>
          </w:tcPr>
          <w:p>
            <w:pPr>
              <w:spacing w:after="60" w:before="60" w:line="240" w:lineRule="auto"/>
            </w:pPr>
            <w:r>
              <w:rPr>
                <w:rFonts w:eastAsia="Noto Sans CJK SC"/>
                <w:b/>
                <w:sz w:val="18"/>
              </w:rPr>
              <w:t>正确任务</w:t>
            </w:r>
          </w:p>
        </w:tc>
        <w:tc>
          <w:tcPr>
            <w:tcW w:type="dxa" w:w="1519"/>
            <w:vAlign w:val="center"/>
            <w:shd w:fill="E8EDF2"/>
          </w:tcPr>
          <w:p>
            <w:pPr>
              <w:spacing w:after="60" w:before="60" w:line="240" w:lineRule="auto"/>
            </w:pPr>
            <w:r>
              <w:rPr>
                <w:rFonts w:eastAsia="Noto Sans CJK SC"/>
                <w:b/>
                <w:sz w:val="18"/>
              </w:rPr>
              <w:t>正确率</w:t>
            </w:r>
          </w:p>
        </w:tc>
        <w:tc>
          <w:tcPr>
            <w:tcW w:type="dxa" w:w="1578"/>
            <w:vAlign w:val="center"/>
            <w:shd w:fill="E8EDF2"/>
          </w:tcPr>
          <w:p>
            <w:pPr>
              <w:spacing w:after="60" w:before="60" w:line="240" w:lineRule="auto"/>
            </w:pPr>
            <w:r>
              <w:rPr>
                <w:rFonts w:eastAsia="Noto Sans CJK SC"/>
                <w:b/>
                <w:sz w:val="18"/>
              </w:rPr>
              <w:t>平均 tokens</w:t>
            </w:r>
          </w:p>
        </w:tc>
        <w:tc>
          <w:tcPr>
            <w:tcW w:type="dxa" w:w="2045"/>
            <w:vAlign w:val="center"/>
            <w:shd w:fill="E8EDF2"/>
          </w:tcPr>
          <w:p>
            <w:pPr>
              <w:spacing w:after="60" w:before="60" w:line="240" w:lineRule="auto"/>
            </w:pPr>
            <w:r>
              <w:rPr>
                <w:rFonts w:eastAsia="Noto Sans CJK SC"/>
                <w:b/>
                <w:sz w:val="18"/>
              </w:rPr>
              <w:t>服务时长（秒）</w:t>
            </w:r>
          </w:p>
        </w:tc>
        <w:tc>
          <w:tcPr>
            <w:tcW w:type="dxa" w:w="1811"/>
            <w:vAlign w:val="center"/>
            <w:shd w:fill="E8EDF2"/>
          </w:tcPr>
          <w:p>
            <w:pPr>
              <w:spacing w:after="60" w:before="60" w:line="240" w:lineRule="auto"/>
            </w:pPr>
            <w:r>
              <w:rPr>
                <w:rFonts w:eastAsia="Noto Sans CJK SC"/>
                <w:b/>
                <w:sz w:val="18"/>
              </w:rPr>
              <w:t>Help／Harm</w:t>
            </w:r>
          </w:p>
        </w:tc>
      </w:tr>
      <w:tr>
        <w:trPr>
          <w:cantSplit/>
        </w:trPr>
        <w:tc>
          <w:tcPr>
            <w:tcW w:type="dxa" w:w="1695"/>
            <w:vAlign w:val="center"/>
          </w:tcPr>
          <w:p>
            <w:pPr>
              <w:spacing w:after="60" w:before="60" w:line="240" w:lineRule="auto"/>
            </w:pPr>
            <w:r>
              <w:rPr>
                <w:rFonts w:eastAsia="Noto Sans CJK SC"/>
                <w:b w:val="0"/>
                <w:sz w:val="18"/>
              </w:rPr>
              <w:t>静态</w:t>
            </w:r>
          </w:p>
        </w:tc>
        <w:tc>
          <w:tcPr>
            <w:tcW w:type="dxa" w:w="876"/>
            <w:vAlign w:val="center"/>
          </w:tcPr>
          <w:p>
            <w:pPr>
              <w:spacing w:after="60" w:before="60" w:line="240" w:lineRule="auto"/>
            </w:pPr>
            <w:r>
              <w:rPr>
                <w:rFonts w:eastAsia="Noto Sans CJK SC"/>
                <w:b w:val="0"/>
                <w:sz w:val="18"/>
              </w:rPr>
              <w:t>25/48</w:t>
            </w:r>
          </w:p>
        </w:tc>
        <w:tc>
          <w:tcPr>
            <w:tcW w:type="dxa" w:w="1519"/>
            <w:vAlign w:val="center"/>
          </w:tcPr>
          <w:p>
            <w:pPr>
              <w:spacing w:after="60" w:before="60" w:line="240" w:lineRule="auto"/>
            </w:pPr>
            <w:r>
              <w:rPr>
                <w:rFonts w:eastAsia="Noto Sans CJK SC"/>
                <w:b w:val="0"/>
                <w:sz w:val="18"/>
              </w:rPr>
              <w:t>52.08%</w:t>
            </w:r>
          </w:p>
        </w:tc>
        <w:tc>
          <w:tcPr>
            <w:tcW w:type="dxa" w:w="1578"/>
            <w:vAlign w:val="center"/>
          </w:tcPr>
          <w:p>
            <w:pPr>
              <w:spacing w:after="60" w:before="60" w:line="240" w:lineRule="auto"/>
            </w:pPr>
            <w:r>
              <w:rPr>
                <w:rFonts w:eastAsia="Noto Sans CJK SC"/>
                <w:b w:val="0"/>
                <w:sz w:val="18"/>
              </w:rPr>
              <w:t>1,402.2</w:t>
            </w:r>
          </w:p>
        </w:tc>
        <w:tc>
          <w:tcPr>
            <w:tcW w:type="dxa" w:w="2045"/>
            <w:vAlign w:val="center"/>
          </w:tcPr>
          <w:p>
            <w:pPr>
              <w:spacing w:after="60" w:before="60" w:line="240" w:lineRule="auto"/>
            </w:pPr>
            <w:r>
              <w:rPr>
                <w:rFonts w:eastAsia="Noto Sans CJK SC"/>
                <w:b w:val="0"/>
                <w:sz w:val="18"/>
              </w:rPr>
              <w:t>2.95</w:t>
            </w:r>
          </w:p>
        </w:tc>
        <w:tc>
          <w:tcPr>
            <w:tcW w:type="dxa" w:w="1811"/>
            <w:vAlign w:val="center"/>
          </w:tcPr>
          <w:p>
            <w:pPr>
              <w:spacing w:after="60" w:before="60" w:line="240" w:lineRule="auto"/>
            </w:pPr>
            <w:r>
              <w:rPr>
                <w:rFonts w:eastAsia="Noto Sans CJK SC"/>
                <w:b w:val="0"/>
                <w:sz w:val="18"/>
              </w:rPr>
              <w:t>—</w:t>
            </w:r>
          </w:p>
        </w:tc>
      </w:tr>
      <w:tr>
        <w:trPr>
          <w:cantSplit/>
        </w:trPr>
        <w:tc>
          <w:tcPr>
            <w:tcW w:type="dxa" w:w="1695"/>
            <w:vAlign w:val="center"/>
          </w:tcPr>
          <w:p>
            <w:pPr>
              <w:spacing w:after="60" w:before="60" w:line="240" w:lineRule="auto"/>
            </w:pPr>
            <w:r>
              <w:rPr>
                <w:rFonts w:eastAsia="Noto Sans CJK SC"/>
                <w:b w:val="0"/>
                <w:sz w:val="18"/>
              </w:rPr>
              <w:t>动态第一版</w:t>
            </w:r>
          </w:p>
        </w:tc>
        <w:tc>
          <w:tcPr>
            <w:tcW w:type="dxa" w:w="876"/>
            <w:vAlign w:val="center"/>
          </w:tcPr>
          <w:p>
            <w:pPr>
              <w:spacing w:after="60" w:before="60" w:line="240" w:lineRule="auto"/>
            </w:pPr>
            <w:r>
              <w:rPr>
                <w:rFonts w:eastAsia="Noto Sans CJK SC"/>
                <w:b w:val="0"/>
                <w:sz w:val="18"/>
              </w:rPr>
              <w:t>26/48</w:t>
            </w:r>
          </w:p>
        </w:tc>
        <w:tc>
          <w:tcPr>
            <w:tcW w:type="dxa" w:w="1519"/>
            <w:vAlign w:val="center"/>
          </w:tcPr>
          <w:p>
            <w:pPr>
              <w:spacing w:after="60" w:before="60" w:line="240" w:lineRule="auto"/>
            </w:pPr>
            <w:r>
              <w:rPr>
                <w:rFonts w:eastAsia="Noto Sans CJK SC"/>
                <w:b w:val="0"/>
                <w:sz w:val="18"/>
              </w:rPr>
              <w:t>54.17%</w:t>
            </w:r>
          </w:p>
        </w:tc>
        <w:tc>
          <w:tcPr>
            <w:tcW w:type="dxa" w:w="1578"/>
            <w:vAlign w:val="center"/>
          </w:tcPr>
          <w:p>
            <w:pPr>
              <w:spacing w:after="60" w:before="60" w:line="240" w:lineRule="auto"/>
            </w:pPr>
            <w:r>
              <w:rPr>
                <w:rFonts w:eastAsia="Noto Sans CJK SC"/>
                <w:b w:val="0"/>
                <w:sz w:val="18"/>
              </w:rPr>
              <w:t>1,403.8</w:t>
            </w:r>
          </w:p>
        </w:tc>
        <w:tc>
          <w:tcPr>
            <w:tcW w:type="dxa" w:w="2045"/>
            <w:vAlign w:val="center"/>
          </w:tcPr>
          <w:p>
            <w:pPr>
              <w:spacing w:after="60" w:before="60" w:line="240" w:lineRule="auto"/>
            </w:pPr>
            <w:r>
              <w:rPr>
                <w:rFonts w:eastAsia="Noto Sans CJK SC"/>
                <w:b w:val="0"/>
                <w:sz w:val="18"/>
              </w:rPr>
              <w:t>2.89</w:t>
            </w:r>
          </w:p>
        </w:tc>
        <w:tc>
          <w:tcPr>
            <w:tcW w:type="dxa" w:w="1811"/>
            <w:vAlign w:val="center"/>
          </w:tcPr>
          <w:p>
            <w:pPr>
              <w:spacing w:after="60" w:before="60" w:line="240" w:lineRule="auto"/>
            </w:pPr>
            <w:r>
              <w:rPr>
                <w:rFonts w:eastAsia="Noto Sans CJK SC"/>
                <w:b w:val="0"/>
                <w:sz w:val="18"/>
              </w:rPr>
              <w:t>2／1</w:t>
            </w:r>
          </w:p>
        </w:tc>
      </w:tr>
      <w:tr>
        <w:trPr>
          <w:cantSplit/>
        </w:trPr>
        <w:tc>
          <w:tcPr>
            <w:tcW w:type="dxa" w:w="1695"/>
            <w:vAlign w:val="center"/>
          </w:tcPr>
          <w:p>
            <w:pPr>
              <w:spacing w:after="60" w:before="60" w:line="240" w:lineRule="auto"/>
            </w:pPr>
            <w:r>
              <w:rPr>
                <w:rFonts w:eastAsia="Noto Sans CJK SC"/>
                <w:b w:val="0"/>
                <w:sz w:val="18"/>
              </w:rPr>
              <w:t>动态第二版</w:t>
            </w:r>
          </w:p>
        </w:tc>
        <w:tc>
          <w:tcPr>
            <w:tcW w:type="dxa" w:w="876"/>
            <w:vAlign w:val="center"/>
          </w:tcPr>
          <w:p>
            <w:pPr>
              <w:spacing w:after="60" w:before="60" w:line="240" w:lineRule="auto"/>
            </w:pPr>
            <w:r>
              <w:rPr>
                <w:rFonts w:eastAsia="Noto Sans CJK SC"/>
                <w:b w:val="0"/>
                <w:sz w:val="18"/>
              </w:rPr>
              <w:t>26/48</w:t>
            </w:r>
          </w:p>
        </w:tc>
        <w:tc>
          <w:tcPr>
            <w:tcW w:type="dxa" w:w="1519"/>
            <w:vAlign w:val="center"/>
          </w:tcPr>
          <w:p>
            <w:pPr>
              <w:spacing w:after="60" w:before="60" w:line="240" w:lineRule="auto"/>
            </w:pPr>
            <w:r>
              <w:rPr>
                <w:rFonts w:eastAsia="Noto Sans CJK SC"/>
                <w:b w:val="0"/>
                <w:sz w:val="18"/>
              </w:rPr>
              <w:t>54.17%</w:t>
            </w:r>
          </w:p>
        </w:tc>
        <w:tc>
          <w:tcPr>
            <w:tcW w:type="dxa" w:w="1578"/>
            <w:vAlign w:val="center"/>
          </w:tcPr>
          <w:p>
            <w:pPr>
              <w:spacing w:after="60" w:before="60" w:line="240" w:lineRule="auto"/>
            </w:pPr>
            <w:r>
              <w:rPr>
                <w:rFonts w:eastAsia="Noto Sans CJK SC"/>
                <w:b w:val="0"/>
                <w:sz w:val="18"/>
              </w:rPr>
              <w:t>1,400.6</w:t>
            </w:r>
          </w:p>
        </w:tc>
        <w:tc>
          <w:tcPr>
            <w:tcW w:type="dxa" w:w="2045"/>
            <w:vAlign w:val="center"/>
          </w:tcPr>
          <w:p>
            <w:pPr>
              <w:spacing w:after="60" w:before="60" w:line="240" w:lineRule="auto"/>
            </w:pPr>
            <w:r>
              <w:rPr>
                <w:rFonts w:eastAsia="Noto Sans CJK SC"/>
                <w:b w:val="0"/>
                <w:sz w:val="18"/>
              </w:rPr>
              <w:t>3.09</w:t>
            </w:r>
          </w:p>
        </w:tc>
        <w:tc>
          <w:tcPr>
            <w:tcW w:type="dxa" w:w="1811"/>
            <w:vAlign w:val="center"/>
          </w:tcPr>
          <w:p>
            <w:pPr>
              <w:spacing w:after="60" w:before="60" w:line="240" w:lineRule="auto"/>
            </w:pPr>
            <w:r>
              <w:rPr>
                <w:rFonts w:eastAsia="Noto Sans CJK SC"/>
                <w:b w:val="0"/>
                <w:sz w:val="18"/>
              </w:rPr>
              <w:t>1／0</w:t>
            </w:r>
          </w:p>
        </w:tc>
      </w:tr>
    </w:tbl>
    <w:p>
      <w:pPr>
        <w:pStyle w:val="BodyText"/>
      </w:pPr>
      <w:r>
        <w:t xml:space="preserve">第二版相对静态约 +2.08 个百分点，已有逐任务复核区间 [0,6.25] 个百分点包含零，差异不显著。第二版减少观察到的 Harm，同时也少一个 Help，总正确数未变化；其服务时间略高于静态，不能写成 Q/C/L 全面占优。实现中 25/48 个任务带重调度标记，包含局部回退，不能等同于多后继全局调整。token 预算违规为零，但预算基准取静态实际消耗的 1.2 倍，非到达时即可知道的预算。该面板此前已分析，不是未经接触的 held-out test。开发层受控故障提供补充机制证据：模型分配干预中出现 Help=2、Harm=0；证据缺失为 1／1，错误中间值为 0／0。无干预对照仍有一例损害，且原恢复率汇总存在计数错误，故本稿只保留已复核 Help/Harm，不据此宣称严格的单因素因果证明。</w:t>
      </w:r>
    </w:p>
    <w:p>
      <w:pPr>
        <w:pStyle w:val="BodyText"/>
      </w:pPr>
      <w:r>
        <w:t xml:space="preserve">为把</w:t>
      </w:r>
      <w:r>
        <w:t xml:space="preserve">“</w:t>
      </w:r>
      <w:r>
        <w:t xml:space="preserve">+2 个百分点左右的小效应</w:t>
      </w:r>
      <w:r>
        <w:t xml:space="preserve">”</w:t>
      </w:r>
      <w:r>
        <w:t xml:space="preserve">与样本波动区分开，本文在 250 个全新的 TAT-QA train split 任务上做了一次性冻结确认（</w:t>
      </w:r>
      <w:r>
        <w:rPr>
          <w:rStyle w:val="VerbatimChar"/>
        </w:rPr>
        <w:t xml:space="preserve">dynamic_v2_confirm_250</w:t>
      </w:r>
      <w:r>
        <w:t xml:space="preserve">，策略与阈值同 48 任务面板逐字一致，选择规则与任务清单在任何调用前冻结并提交；与工作区全部历史工件零重叠）。结果：静态 103/250（41.2%）、动态 110/250（44.0%），配对 ΔQ = +2.8pp，任务级 bootstrap 95% CI [−0.8, +6.4] 覆盖零；McNemar 精确检验 b=13、c=6，p=0.167；Help/Harm = 13/6；平均 tokens 略低于静态（1,337.5 对 1,350.3），预算违规 0。按预注册三情形判定为情形二：方向在第二个独立面板复现（+2.1 → +2.8），规模一致，但统计上仍未确证。动态第二版的端到端质量收益应描述为</w:t>
      </w:r>
      <w:r>
        <w:t xml:space="preserve">“</w:t>
      </w:r>
      <w:r>
        <w:t xml:space="preserve">在两个独立面板上方向一致的小幅正向信号</w:t>
      </w:r>
      <w:r>
        <w:t xml:space="preserve">”</w:t>
      </w:r>
      <w:r>
        <w:t xml:space="preserve">，不是已确证的改进；其可确证的价值仍是 harm 控制与零预算违规。</w:t>
      </w:r>
    </w:p>
    <w:p>
      <w:pPr>
        <w:pStyle w:val="BodyText"/>
      </w:pPr>
      <w:r>
        <w:t xml:space="preserve">多节点结构验证。上述两面板均为两节点链；为回应</w:t>
      </w:r>
      <w:r>
        <w:t xml:space="preserve">“</w:t>
      </w:r>
      <w:r>
        <w:t xml:space="preserve">自适应 DAG 与两阶段流水线有何区别</w:t>
      </w:r>
      <w:r>
        <w:t xml:space="preserve">”</w:t>
      </w:r>
      <w:r>
        <w:t xml:space="preserve">，本文构建了真实的四节点 DAG 面板（</w:t>
      </w:r>
      <w:r>
        <w:rPr>
          <w:rStyle w:val="VerbatimChar"/>
        </w:rPr>
        <w:t xml:space="preserve">multidag_dynamic_120</w:t>
      </w:r>
      <w:r>
        <w:t xml:space="preserve">，120 个全新任务，策略在任何调用前冻结并提交）：e1（表格抽取，large）与 e2（文本抽取，large）并联为分支，r（汇总表达式生成，medium）为汇合点，v（数值校验，coder）为尾节点；仅选择 gold 答案同时需要表格与文本区域的任务（TAT-QA answer_from = table-text），保证分支在结构上不可退化。两臂共享初始分配、prompt、生成配置与预算规则（1.2×静态实际消耗），失败检测为理想条件，差异仅为冻结的适应规则（静态：每失败节点一次本地回退 e→coder、r→coder、v→medium；动态：抽取失败记忆切换、r/v 升级 large 并受预算门控）。结果：静态 16.7%、动态 36.7%，配对 ΔQ = +20.0pp，95% CI [11.7, 28.3] 不含零；McNemar 精确检验 b=28、c=4，p≈1.9×10⁻⁵；Help/Harm = 28/4；动态成本略低（−90 tokens）、预算违规 0。</w:t>
      </w:r>
    </w:p>
    <w:p>
      <w:pPr>
        <w:pStyle w:val="BodyText"/>
      </w:pPr>
      <w:r>
        <w:rPr>
          <w:b/>
        </w:rPr>
        <w:t xml:space="preserve">公平性消融（</w:t>
      </w:r>
      <w:r>
        <w:rPr>
          <w:rStyle w:val="VerbatimChar"/>
          <w:b/>
        </w:rPr>
        <w:t xml:space="preserve">multidag_ablation_120</w:t>
      </w:r>
      <w:r>
        <w:rPr>
          <w:b/>
        </w:rPr>
        <w:t xml:space="preserve">，两个预注册对照臂，同一冻结面板，830 次新调用）</w:t>
      </w:r>
      <w:r>
        <w:t xml:space="preserve">。针对</w:t>
      </w:r>
      <w:r>
        <w:t xml:space="preserve">“</w:t>
      </w:r>
      <w:r>
        <w:t xml:space="preserve">动态收益是否只是用了更强模型</w:t>
      </w:r>
      <w:r>
        <w:t xml:space="preserve">”</w:t>
      </w:r>
      <w:r>
        <w:t xml:space="preserve">的质疑，</w:t>
      </w:r>
      <w:r>
        <w:rPr>
          <w:b/>
        </w:rPr>
        <w:t xml:space="preserve">Static-Matched 臂</w:t>
      </w:r>
      <w:r>
        <w:t xml:space="preserve">保持静态语义（每失败节点一次恢复、无跨任务记忆、无门控、理想检测），但将恢复目标换成动态的升级目标（r 失败→large、v 失败→large）：Q = 35.0%（较静态 +18.3pp，CI [10.0, 26.7]），而完整动态策略 36.7%——策略超出目标选择的额外贡献仅 +1.7pp（CI [−4.2, +7.5]，McNemar p=0.77）。</w:t>
      </w:r>
      <w:r>
        <w:rPr>
          <w:b/>
        </w:rPr>
        <w:t xml:space="preserve">归因如实报告：该面板上的主要质量增益来自</w:t>
      </w:r>
      <w:r>
        <w:rPr>
          <w:b/>
        </w:rPr>
        <w:t xml:space="preserve">“</w:t>
      </w:r>
      <w:r>
        <w:rPr>
          <w:b/>
        </w:rPr>
        <w:t xml:space="preserve">失败节点升级至最强未试模型</w:t>
      </w:r>
      <w:r>
        <w:rPr>
          <w:b/>
        </w:rPr>
        <w:t xml:space="preserve">”</w:t>
      </w:r>
      <w:r>
        <w:rPr>
          <w:b/>
        </w:rPr>
        <w:t xml:space="preserve">这一动作本身；动态框架的可确证价值在于以选择性更新与预算约束安全地承载该动作</w:t>
      </w:r>
      <w:r>
        <w:t xml:space="preserve">（933 次适配调用零越界、分支隔离零违例、预算违规为零）。</w:t>
      </w:r>
    </w:p>
    <w:p>
      <w:pPr>
        <w:pStyle w:val="BodyText"/>
      </w:pPr>
      <w:r>
        <w:rPr>
          <w:b/>
        </w:rPr>
        <w:t xml:space="preserve">Dynamic-RealDetector 臂</w:t>
      </w:r>
      <w:r>
        <w:t xml:space="preserve">将失败检测全部替换为部署可得信号（解析/执行检查，加 v 与 r 的输出一致性检查，全程无 gold 参考）：Q = 35.0%，增益保留率 91.7%（任务级 bootstrap CI [77.8%, 100%]），与理想检测臂无显著差异（McNemar b=2/c=0，p=0.5），且成本更低（2,459.5 tokens）。需要说明其机制边界：保留率高的重要原因之一是尾节点校验的输出一致性检查在本面板近乎全触发（离线审计已表明该信号退化为常发），它等价于</w:t>
      </w:r>
      <w:r>
        <w:t xml:space="preserve">“</w:t>
      </w:r>
      <w:r>
        <w:t xml:space="preserve">尾节点总是请求更强模型复核</w:t>
      </w:r>
      <w:r>
        <w:t xml:space="preserve">”</w:t>
      </w:r>
      <w:r>
        <w:t xml:space="preserve">；r 节点的值错误检测不到（解析/执行检查的召回缺口），但该缺口在本面板上代价很小。结论：动态 DAG 的收益不依赖 gold 失败信号；其安全性与选择性仍由框架的审计性质保证。面板边界同时保留：区域受限抽取（仅表格或仅文本）的失败率（158/480 节点槽位）远高于全上下文抽取，校验尾节点几乎在所有任务上触发适配，结论限于单一任务域。</w:t>
      </w:r>
    </w:p>
    <w:p>
      <w:pPr>
        <w:pStyle w:val="BodyText"/>
      </w:pPr>
      <w:r>
        <w:t xml:space="preserve">选择性更新审计：933 次适配调用的每一次都属于某失败节点或其声明后代闭包（越界 0 次）；分支隔离检查 134 例全部通过——单侧分支失败时，干净分支从未被重执行，即</w:t>
      </w:r>
      <w:r>
        <w:rPr>
          <w:b/>
        </w:rPr>
        <w:t xml:space="preserve">只更新真正受影响的后代，从不全图重跑</w:t>
      </w:r>
      <w:r>
        <w:t xml:space="preserve">。</w:t>
      </w:r>
    </w:p>
    <w:p>
      <w:pPr>
        <w:pStyle w:val="Heading3"/>
      </w:pPr>
      <w:bookmarkStart w:id="52" w:name="故障诊断恢复与预算"/>
      <w:r>
        <w:t xml:space="preserve">4.8 故障诊断、恢复与预算</w:t>
      </w:r>
      <w:bookmarkEnd w:id="52"/>
    </w:p>
    <w:p>
      <w:pPr>
        <w:pStyle w:val="FirstParagraph"/>
      </w:pPr>
      <w:r>
        <w:t xml:space="preserve">本节回答：反馈驱动的调整最多能兑现多少，取决于候选动作集合里有什么。</w:t>
      </w:r>
    </w:p>
    <w:p>
      <w:pPr>
        <w:pStyle w:val="Heading4"/>
      </w:pPr>
      <w:bookmarkStart w:id="53" w:name="真实失败与动作覆盖"/>
      <w:r>
        <w:t xml:space="preserve">4.8.1 真实失败与动作覆盖</w:t>
      </w:r>
      <w:bookmarkEnd w:id="53"/>
    </w:p>
    <w:p>
      <w:pPr>
        <w:pStyle w:val="FirstParagraph"/>
      </w:pPr>
      <w:r>
        <w:t xml:space="preserve">原 148 个缺陷节点中有 32 个原最终答案已正确，审计后恢复集合为 116 个节点、96 个任务。恢复以原最终答案错误为前提，避免将再次答对原本正确的任务计为救回。</w:t>
      </w:r>
    </w:p>
    <w:p>
      <w:pPr>
        <w:pStyle w:val="BodyText"/>
        <w:keepNext/>
        <w:spacing w:before="160"/>
      </w:pPr>
      <w:r>
        <w:t xml:space="preserve">表 4-13 固定恢复动作的真实失败覆盖</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失败类型</w:t>
            </w:r>
          </w:p>
        </w:tc>
        <w:tc>
          <w:tcPr>
            <w:tcW w:type="dxa" w:w="876"/>
            <w:vAlign w:val="center"/>
            <w:shd w:fill="E8EDF2"/>
          </w:tcPr>
          <w:p>
            <w:pPr>
              <w:spacing w:after="60" w:before="60" w:line="240" w:lineRule="auto"/>
            </w:pPr>
            <w:r>
              <w:rPr>
                <w:rFonts w:eastAsia="Noto Sans CJK SC"/>
                <w:b/>
                <w:sz w:val="18"/>
              </w:rPr>
              <w:t>节点数</w:t>
            </w:r>
          </w:p>
        </w:tc>
        <w:tc>
          <w:tcPr>
            <w:tcW w:type="dxa" w:w="1519"/>
            <w:vAlign w:val="center"/>
            <w:shd w:fill="E8EDF2"/>
          </w:tcPr>
          <w:p>
            <w:pPr>
              <w:spacing w:after="60" w:before="60" w:line="240" w:lineRule="auto"/>
            </w:pPr>
            <w:r>
              <w:rPr>
                <w:rFonts w:eastAsia="Noto Sans CJK SC"/>
                <w:b/>
                <w:sz w:val="18"/>
              </w:rPr>
              <w:t>再次调用</w:t>
            </w:r>
          </w:p>
        </w:tc>
        <w:tc>
          <w:tcPr>
            <w:tcW w:type="dxa" w:w="1578"/>
            <w:vAlign w:val="center"/>
            <w:shd w:fill="E8EDF2"/>
          </w:tcPr>
          <w:p>
            <w:pPr>
              <w:spacing w:after="60" w:before="60" w:line="240" w:lineRule="auto"/>
            </w:pPr>
            <w:r>
              <w:rPr>
                <w:rFonts w:eastAsia="Noto Sans CJK SC"/>
                <w:b/>
                <w:sz w:val="18"/>
              </w:rPr>
              <w:t>切换模型</w:t>
            </w:r>
          </w:p>
        </w:tc>
        <w:tc>
          <w:tcPr>
            <w:tcW w:type="dxa" w:w="2045"/>
            <w:vAlign w:val="center"/>
            <w:shd w:fill="E8EDF2"/>
          </w:tcPr>
          <w:p>
            <w:pPr>
              <w:spacing w:after="60" w:before="60" w:line="240" w:lineRule="auto"/>
            </w:pPr>
            <w:r>
              <w:rPr>
                <w:rFonts w:eastAsia="Noto Sans CJK SC"/>
                <w:b/>
                <w:sz w:val="18"/>
              </w:rPr>
              <w:t>重新取证</w:t>
            </w:r>
          </w:p>
        </w:tc>
        <w:tc>
          <w:tcPr>
            <w:tcW w:type="dxa" w:w="1811"/>
            <w:vAlign w:val="center"/>
            <w:shd w:fill="E8EDF2"/>
          </w:tcPr>
          <w:p>
            <w:pPr>
              <w:spacing w:after="60" w:before="60" w:line="240" w:lineRule="auto"/>
            </w:pPr>
            <w:r>
              <w:rPr>
                <w:rFonts w:eastAsia="Noto Sans CJK SC"/>
                <w:b/>
                <w:sz w:val="18"/>
              </w:rPr>
              <w:t>局部分解</w:t>
            </w:r>
          </w:p>
        </w:tc>
      </w:tr>
      <w:tr>
        <w:trPr>
          <w:cantSplit/>
        </w:trPr>
        <w:tc>
          <w:tcPr>
            <w:tcW w:type="dxa" w:w="1695"/>
            <w:vAlign w:val="center"/>
          </w:tcPr>
          <w:p>
            <w:pPr>
              <w:spacing w:after="60" w:before="60" w:line="240" w:lineRule="auto"/>
            </w:pPr>
            <w:r>
              <w:rPr>
                <w:rFonts w:eastAsia="Noto Sans CJK SC"/>
                <w:b w:val="0"/>
                <w:sz w:val="18"/>
              </w:rPr>
              <w:t>证据类</w:t>
            </w:r>
          </w:p>
        </w:tc>
        <w:tc>
          <w:tcPr>
            <w:tcW w:type="dxa" w:w="876"/>
            <w:vAlign w:val="center"/>
          </w:tcPr>
          <w:p>
            <w:pPr>
              <w:spacing w:after="60" w:before="60" w:line="240" w:lineRule="auto"/>
            </w:pPr>
            <w:r>
              <w:rPr>
                <w:rFonts w:eastAsia="Noto Sans CJK SC"/>
                <w:b w:val="0"/>
                <w:sz w:val="18"/>
              </w:rPr>
              <w:t>45</w:t>
            </w:r>
          </w:p>
        </w:tc>
        <w:tc>
          <w:tcPr>
            <w:tcW w:type="dxa" w:w="1519"/>
            <w:vAlign w:val="center"/>
          </w:tcPr>
          <w:p>
            <w:pPr>
              <w:spacing w:after="60" w:before="60" w:line="240" w:lineRule="auto"/>
            </w:pPr>
            <w:r>
              <w:rPr>
                <w:rFonts w:eastAsia="Noto Sans CJK SC"/>
                <w:b w:val="0"/>
                <w:sz w:val="18"/>
              </w:rPr>
              <w:t>0</w:t>
            </w:r>
          </w:p>
        </w:tc>
        <w:tc>
          <w:tcPr>
            <w:tcW w:type="dxa" w:w="1578"/>
            <w:vAlign w:val="center"/>
          </w:tcPr>
          <w:p>
            <w:pPr>
              <w:spacing w:after="60" w:before="60" w:line="240" w:lineRule="auto"/>
            </w:pPr>
            <w:r>
              <w:rPr>
                <w:rFonts w:eastAsia="Noto Sans CJK SC"/>
                <w:b w:val="0"/>
                <w:sz w:val="18"/>
              </w:rPr>
              <w:t>1</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1</w:t>
            </w:r>
          </w:p>
        </w:tc>
      </w:tr>
      <w:tr>
        <w:trPr>
          <w:cantSplit/>
        </w:trPr>
        <w:tc>
          <w:tcPr>
            <w:tcW w:type="dxa" w:w="1695"/>
            <w:vAlign w:val="center"/>
          </w:tcPr>
          <w:p>
            <w:pPr>
              <w:spacing w:after="60" w:before="60" w:line="240" w:lineRule="auto"/>
            </w:pPr>
            <w:r>
              <w:rPr>
                <w:rFonts w:eastAsia="Noto Sans CJK SC"/>
                <w:b w:val="0"/>
                <w:sz w:val="18"/>
              </w:rPr>
              <w:t>推理类</w:t>
            </w:r>
          </w:p>
        </w:tc>
        <w:tc>
          <w:tcPr>
            <w:tcW w:type="dxa" w:w="876"/>
            <w:vAlign w:val="center"/>
          </w:tcPr>
          <w:p>
            <w:pPr>
              <w:spacing w:after="60" w:before="60" w:line="240" w:lineRule="auto"/>
            </w:pPr>
            <w:r>
              <w:rPr>
                <w:rFonts w:eastAsia="Noto Sans CJK SC"/>
                <w:b w:val="0"/>
                <w:sz w:val="18"/>
              </w:rPr>
              <w:t>48</w:t>
            </w:r>
          </w:p>
        </w:tc>
        <w:tc>
          <w:tcPr>
            <w:tcW w:type="dxa" w:w="1519"/>
            <w:vAlign w:val="center"/>
          </w:tcPr>
          <w:p>
            <w:pPr>
              <w:spacing w:after="60" w:before="60" w:line="240" w:lineRule="auto"/>
            </w:pPr>
            <w:r>
              <w:rPr>
                <w:rFonts w:eastAsia="Noto Sans CJK SC"/>
                <w:b w:val="0"/>
                <w:sz w:val="18"/>
              </w:rPr>
              <w:t>0</w:t>
            </w:r>
          </w:p>
        </w:tc>
        <w:tc>
          <w:tcPr>
            <w:tcW w:type="dxa" w:w="1578"/>
            <w:vAlign w:val="center"/>
          </w:tcPr>
          <w:p>
            <w:pPr>
              <w:spacing w:after="60" w:before="60" w:line="240" w:lineRule="auto"/>
            </w:pPr>
            <w:r>
              <w:rPr>
                <w:rFonts w:eastAsia="Noto Sans CJK SC"/>
                <w:b w:val="0"/>
                <w:sz w:val="18"/>
              </w:rPr>
              <w:t>1</w:t>
            </w:r>
          </w:p>
        </w:tc>
        <w:tc>
          <w:tcPr>
            <w:tcW w:type="dxa" w:w="2045"/>
            <w:vAlign w:val="center"/>
          </w:tcPr>
          <w:p>
            <w:pPr>
              <w:spacing w:after="60" w:before="60" w:line="240" w:lineRule="auto"/>
            </w:pPr>
            <w:r>
              <w:rPr>
                <w:rFonts w:eastAsia="Noto Sans CJK SC"/>
                <w:b w:val="0"/>
                <w:sz w:val="18"/>
              </w:rPr>
              <w:t>1</w:t>
            </w:r>
          </w:p>
        </w:tc>
        <w:tc>
          <w:tcPr>
            <w:tcW w:type="dxa" w:w="1811"/>
            <w:vAlign w:val="center"/>
          </w:tcPr>
          <w:p>
            <w:pPr>
              <w:spacing w:after="60" w:before="60" w:line="240" w:lineRule="auto"/>
            </w:pPr>
            <w:r>
              <w:rPr>
                <w:rFonts w:eastAsia="Noto Sans CJK SC"/>
                <w:b w:val="0"/>
                <w:sz w:val="18"/>
              </w:rPr>
              <w:t>1</w:t>
            </w:r>
          </w:p>
        </w:tc>
      </w:tr>
      <w:tr>
        <w:trPr>
          <w:cantSplit/>
        </w:trPr>
        <w:tc>
          <w:tcPr>
            <w:tcW w:type="dxa" w:w="1695"/>
            <w:vAlign w:val="center"/>
          </w:tcPr>
          <w:p>
            <w:pPr>
              <w:spacing w:after="60" w:before="60" w:line="240" w:lineRule="auto"/>
            </w:pPr>
            <w:r>
              <w:rPr>
                <w:rFonts w:eastAsia="Noto Sans CJK SC"/>
                <w:b w:val="0"/>
                <w:sz w:val="18"/>
              </w:rPr>
              <w:t>结构类</w:t>
            </w:r>
          </w:p>
        </w:tc>
        <w:tc>
          <w:tcPr>
            <w:tcW w:type="dxa" w:w="876"/>
            <w:vAlign w:val="center"/>
          </w:tcPr>
          <w:p>
            <w:pPr>
              <w:spacing w:after="60" w:before="60" w:line="240" w:lineRule="auto"/>
            </w:pPr>
            <w:r>
              <w:rPr>
                <w:rFonts w:eastAsia="Noto Sans CJK SC"/>
                <w:b w:val="0"/>
                <w:sz w:val="18"/>
              </w:rPr>
              <w:t>23</w:t>
            </w:r>
          </w:p>
        </w:tc>
        <w:tc>
          <w:tcPr>
            <w:tcW w:type="dxa" w:w="1519"/>
            <w:vAlign w:val="center"/>
          </w:tcPr>
          <w:p>
            <w:pPr>
              <w:spacing w:after="60" w:before="60" w:line="240" w:lineRule="auto"/>
            </w:pPr>
            <w:r>
              <w:rPr>
                <w:rFonts w:eastAsia="Noto Sans CJK SC"/>
                <w:b w:val="0"/>
                <w:sz w:val="18"/>
              </w:rPr>
              <w:t>2</w:t>
            </w:r>
          </w:p>
        </w:tc>
        <w:tc>
          <w:tcPr>
            <w:tcW w:type="dxa" w:w="1578"/>
            <w:vAlign w:val="center"/>
          </w:tcPr>
          <w:p>
            <w:pPr>
              <w:spacing w:after="60" w:before="60" w:line="240" w:lineRule="auto"/>
            </w:pPr>
            <w:r>
              <w:rPr>
                <w:rFonts w:eastAsia="Noto Sans CJK SC"/>
                <w:b w:val="0"/>
                <w:sz w:val="18"/>
              </w:rPr>
              <w:t>0</w:t>
            </w:r>
          </w:p>
        </w:tc>
        <w:tc>
          <w:tcPr>
            <w:tcW w:type="dxa" w:w="2045"/>
            <w:vAlign w:val="center"/>
          </w:tcPr>
          <w:p>
            <w:pPr>
              <w:spacing w:after="60" w:before="60" w:line="240" w:lineRule="auto"/>
            </w:pPr>
            <w:r>
              <w:rPr>
                <w:rFonts w:eastAsia="Noto Sans CJK SC"/>
                <w:b w:val="0"/>
                <w:sz w:val="18"/>
              </w:rPr>
              <w:t>2</w:t>
            </w:r>
          </w:p>
        </w:tc>
        <w:tc>
          <w:tcPr>
            <w:tcW w:type="dxa" w:w="1811"/>
            <w:vAlign w:val="center"/>
          </w:tcPr>
          <w:p>
            <w:pPr>
              <w:spacing w:after="60" w:before="60" w:line="240" w:lineRule="auto"/>
            </w:pPr>
            <w:r>
              <w:rPr>
                <w:rFonts w:eastAsia="Noto Sans CJK SC"/>
                <w:b w:val="0"/>
                <w:sz w:val="18"/>
              </w:rPr>
              <w:t>0</w:t>
            </w:r>
          </w:p>
        </w:tc>
      </w:tr>
      <w:tr>
        <w:trPr>
          <w:cantSplit/>
        </w:trPr>
        <w:tc>
          <w:tcPr>
            <w:tcW w:type="dxa" w:w="1695"/>
            <w:vAlign w:val="center"/>
          </w:tcPr>
          <w:p>
            <w:pPr>
              <w:spacing w:after="60" w:before="60" w:line="240" w:lineRule="auto"/>
            </w:pPr>
            <w:r>
              <w:rPr>
                <w:rFonts w:eastAsia="Noto Sans CJK SC"/>
                <w:b w:val="0"/>
                <w:sz w:val="18"/>
              </w:rPr>
              <w:t>合计</w:t>
            </w:r>
          </w:p>
        </w:tc>
        <w:tc>
          <w:tcPr>
            <w:tcW w:type="dxa" w:w="876"/>
            <w:vAlign w:val="center"/>
          </w:tcPr>
          <w:p>
            <w:pPr>
              <w:spacing w:after="60" w:before="60" w:line="240" w:lineRule="auto"/>
            </w:pPr>
            <w:r>
              <w:rPr>
                <w:rFonts w:eastAsia="Noto Sans CJK SC"/>
                <w:b w:val="0"/>
                <w:sz w:val="18"/>
              </w:rPr>
              <w:t>116</w:t>
            </w:r>
          </w:p>
        </w:tc>
        <w:tc>
          <w:tcPr>
            <w:tcW w:type="dxa" w:w="1519"/>
            <w:vAlign w:val="center"/>
          </w:tcPr>
          <w:p>
            <w:pPr>
              <w:spacing w:after="60" w:before="60" w:line="240" w:lineRule="auto"/>
            </w:pPr>
            <w:r>
              <w:rPr>
                <w:rFonts w:eastAsia="Noto Sans CJK SC"/>
                <w:b w:val="0"/>
                <w:sz w:val="18"/>
              </w:rPr>
              <w:t>2</w:t>
            </w:r>
          </w:p>
        </w:tc>
        <w:tc>
          <w:tcPr>
            <w:tcW w:type="dxa" w:w="1578"/>
            <w:vAlign w:val="center"/>
          </w:tcPr>
          <w:p>
            <w:pPr>
              <w:spacing w:after="60" w:before="60" w:line="240" w:lineRule="auto"/>
            </w:pPr>
            <w:r>
              <w:rPr>
                <w:rFonts w:eastAsia="Noto Sans CJK SC"/>
                <w:b w:val="0"/>
                <w:sz w:val="18"/>
              </w:rPr>
              <w:t>2</w:t>
            </w:r>
          </w:p>
        </w:tc>
        <w:tc>
          <w:tcPr>
            <w:tcW w:type="dxa" w:w="2045"/>
            <w:vAlign w:val="center"/>
          </w:tcPr>
          <w:p>
            <w:pPr>
              <w:spacing w:after="60" w:before="60" w:line="240" w:lineRule="auto"/>
            </w:pPr>
            <w:r>
              <w:rPr>
                <w:rFonts w:eastAsia="Noto Sans CJK SC"/>
                <w:b w:val="0"/>
                <w:sz w:val="18"/>
              </w:rPr>
              <w:t>5</w:t>
            </w:r>
          </w:p>
        </w:tc>
        <w:tc>
          <w:tcPr>
            <w:tcW w:type="dxa" w:w="1811"/>
            <w:vAlign w:val="center"/>
          </w:tcPr>
          <w:p>
            <w:pPr>
              <w:spacing w:after="60" w:before="60" w:line="240" w:lineRule="auto"/>
            </w:pPr>
            <w:r>
              <w:rPr>
                <w:rFonts w:eastAsia="Noto Sans CJK SC"/>
                <w:b w:val="0"/>
                <w:sz w:val="18"/>
              </w:rPr>
              <w:t>2</w:t>
            </w:r>
          </w:p>
        </w:tc>
      </w:tr>
    </w:tbl>
    <w:p>
      <w:pPr>
        <w:pStyle w:val="BodyText"/>
      </w:pPr>
      <w:r>
        <w:t xml:space="preserve">各动作成功集合重叠，其并集仅为 8/116，即 6.90%。</w:t>
      </w:r>
      <w:r>
        <w:rPr>
          <w:b/>
        </w:rPr>
        <w:t xml:space="preserve">Dynamic cannot create missing capability：即使动作选择完全正确，也无法恢复该固定集合没有成功输出的节点</w:t>
      </w:r>
      <w:r>
        <w:t xml:space="preserve">。这一结论仅限该困难集合及固定模型、提示与动作，不是所有任务的唯一瓶颈。两个再次调用的真实恢复案例并未保持原提示，因此不证明零温度同提示重试有效。局部子图重规划在独立开发的 40 节点上仅成功 1 个，加入后动作并集仍为 4/40，新增覆盖为零，按既有规则判定 NO-GO。拓扑变化没有自动扩展覆盖，不作为本文正贡献。</w:t>
      </w:r>
    </w:p>
    <w:p>
      <w:pPr>
        <w:pStyle w:val="Heading4"/>
      </w:pPr>
      <w:bookmarkStart w:id="54" w:name="剩余预算与多目标权衡"/>
      <w:r>
        <w:t xml:space="preserve">4.8.2 剩余预算与多目标权衡</w:t>
      </w:r>
      <w:bookmarkEnd w:id="54"/>
    </w:p>
    <w:p>
      <w:pPr>
        <w:pStyle w:val="FirstParagraph"/>
      </w:pPr>
      <w:r>
        <w:t xml:space="preserve">预算响应面使用 116 节点的已测动作开销，在 11×7 个 token／服务时间档位上回放。</w:t>
      </w:r>
    </w:p>
    <w:p>
      <w:pPr>
        <w:pStyle w:val="BodyText"/>
        <w:keepNext/>
        <w:spacing w:before="160"/>
      </w:pPr>
      <w:r>
        <w:t xml:space="preserve">表 4-14 四动作顺序策略的剩余预算响应</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token 预算</w:t>
            </w:r>
          </w:p>
        </w:tc>
        <w:tc>
          <w:tcPr>
            <w:tcW w:type="dxa" w:w="1701"/>
            <w:vAlign w:val="center"/>
            <w:shd w:fill="E8EDF2"/>
          </w:tcPr>
          <w:p>
            <w:pPr>
              <w:spacing w:after="60" w:before="60" w:line="240" w:lineRule="auto"/>
            </w:pPr>
            <w:r>
              <w:rPr>
                <w:rFonts w:eastAsia="Noto Sans CJK SC"/>
                <w:b/>
                <w:sz w:val="18"/>
              </w:rPr>
              <w:t>时间预算（秒）</w:t>
            </w:r>
          </w:p>
        </w:tc>
        <w:tc>
          <w:tcPr>
            <w:tcW w:type="dxa" w:w="2665"/>
            <w:vAlign w:val="center"/>
            <w:shd w:fill="E8EDF2"/>
          </w:tcPr>
          <w:p>
            <w:pPr>
              <w:spacing w:after="60" w:before="60" w:line="240" w:lineRule="auto"/>
            </w:pPr>
            <w:r>
              <w:rPr>
                <w:rFonts w:eastAsia="Noto Sans CJK SC"/>
                <w:b/>
                <w:sz w:val="18"/>
              </w:rPr>
              <w:t>恢复率</w:t>
            </w:r>
          </w:p>
        </w:tc>
        <w:tc>
          <w:tcPr>
            <w:tcW w:type="dxa" w:w="2891"/>
            <w:vAlign w:val="center"/>
            <w:shd w:fill="E8EDF2"/>
          </w:tcPr>
          <w:p>
            <w:pPr>
              <w:spacing w:after="60" w:before="60" w:line="240" w:lineRule="auto"/>
            </w:pPr>
            <w:r>
              <w:rPr>
                <w:rFonts w:eastAsia="Noto Sans CJK SC"/>
                <w:b/>
                <w:sz w:val="18"/>
              </w:rPr>
              <w:t>同预算动作 Oracle</w:t>
            </w:r>
          </w:p>
        </w:tc>
      </w:tr>
      <w:tr>
        <w:trPr>
          <w:cantSplit/>
        </w:trPr>
        <w:tc>
          <w:tcPr>
            <w:tcW w:type="dxa" w:w="2268"/>
            <w:vAlign w:val="center"/>
          </w:tcPr>
          <w:p>
            <w:pPr>
              <w:spacing w:after="60" w:before="60" w:line="240" w:lineRule="auto"/>
            </w:pPr>
            <w:r>
              <w:rPr>
                <w:rFonts w:eastAsia="Noto Sans CJK SC"/>
                <w:b w:val="0"/>
                <w:sz w:val="18"/>
              </w:rPr>
              <w:t>500</w:t>
            </w:r>
          </w:p>
        </w:tc>
        <w:tc>
          <w:tcPr>
            <w:tcW w:type="dxa" w:w="1701"/>
            <w:vAlign w:val="center"/>
          </w:tcPr>
          <w:p>
            <w:pPr>
              <w:spacing w:after="60" w:before="60" w:line="240" w:lineRule="auto"/>
            </w:pPr>
            <w:r>
              <w:rPr>
                <w:rFonts w:eastAsia="Noto Sans CJK SC"/>
                <w:b w:val="0"/>
                <w:sz w:val="18"/>
              </w:rPr>
              <w:t>1</w:t>
            </w:r>
          </w:p>
        </w:tc>
        <w:tc>
          <w:tcPr>
            <w:tcW w:type="dxa" w:w="2665"/>
            <w:vAlign w:val="center"/>
          </w:tcPr>
          <w:p>
            <w:pPr>
              <w:spacing w:after="60" w:before="60" w:line="240" w:lineRule="auto"/>
            </w:pPr>
            <w:r>
              <w:rPr>
                <w:rFonts w:eastAsia="Noto Sans CJK SC"/>
                <w:b w:val="0"/>
                <w:sz w:val="18"/>
              </w:rPr>
              <w:t>2.59%</w:t>
            </w:r>
          </w:p>
        </w:tc>
        <w:tc>
          <w:tcPr>
            <w:tcW w:type="dxa" w:w="2891"/>
            <w:vAlign w:val="center"/>
          </w:tcPr>
          <w:p>
            <w:pPr>
              <w:spacing w:after="60" w:before="60" w:line="240" w:lineRule="auto"/>
            </w:pPr>
            <w:r>
              <w:rPr>
                <w:rFonts w:eastAsia="Noto Sans CJK SC"/>
                <w:b w:val="0"/>
                <w:sz w:val="18"/>
              </w:rPr>
              <w:t>3.45%</w:t>
            </w:r>
          </w:p>
        </w:tc>
      </w:tr>
      <w:tr>
        <w:trPr>
          <w:cantSplit/>
        </w:trPr>
        <w:tc>
          <w:tcPr>
            <w:tcW w:type="dxa" w:w="2268"/>
            <w:vAlign w:val="center"/>
          </w:tcPr>
          <w:p>
            <w:pPr>
              <w:spacing w:after="60" w:before="60" w:line="240" w:lineRule="auto"/>
            </w:pPr>
            <w:r>
              <w:rPr>
                <w:rFonts w:eastAsia="Noto Sans CJK SC"/>
                <w:b w:val="0"/>
                <w:sz w:val="18"/>
              </w:rPr>
              <w:t>1,000</w:t>
            </w:r>
          </w:p>
        </w:tc>
        <w:tc>
          <w:tcPr>
            <w:tcW w:type="dxa" w:w="1701"/>
            <w:vAlign w:val="center"/>
          </w:tcPr>
          <w:p>
            <w:pPr>
              <w:spacing w:after="60" w:before="60" w:line="240" w:lineRule="auto"/>
            </w:pPr>
            <w:r>
              <w:rPr>
                <w:rFonts w:eastAsia="Noto Sans CJK SC"/>
                <w:b w:val="0"/>
                <w:sz w:val="18"/>
              </w:rPr>
              <w:t>2</w:t>
            </w:r>
          </w:p>
        </w:tc>
        <w:tc>
          <w:tcPr>
            <w:tcW w:type="dxa" w:w="2665"/>
            <w:vAlign w:val="center"/>
          </w:tcPr>
          <w:p>
            <w:pPr>
              <w:spacing w:after="60" w:before="60" w:line="240" w:lineRule="auto"/>
            </w:pPr>
            <w:r>
              <w:rPr>
                <w:rFonts w:eastAsia="Noto Sans CJK SC"/>
                <w:b w:val="0"/>
                <w:sz w:val="18"/>
              </w:rPr>
              <w:t>3.45%</w:t>
            </w:r>
          </w:p>
        </w:tc>
        <w:tc>
          <w:tcPr>
            <w:tcW w:type="dxa" w:w="2891"/>
            <w:vAlign w:val="center"/>
          </w:tcPr>
          <w:p>
            <w:pPr>
              <w:spacing w:after="60" w:before="60" w:line="240" w:lineRule="auto"/>
            </w:pPr>
            <w:r>
              <w:rPr>
                <w:rFonts w:eastAsia="Noto Sans CJK SC"/>
                <w:b w:val="0"/>
                <w:sz w:val="18"/>
              </w:rPr>
              <w:t>4.31%</w:t>
            </w:r>
          </w:p>
        </w:tc>
      </w:tr>
      <w:tr>
        <w:trPr>
          <w:cantSplit/>
        </w:trPr>
        <w:tc>
          <w:tcPr>
            <w:tcW w:type="dxa" w:w="2268"/>
            <w:vAlign w:val="center"/>
          </w:tcPr>
          <w:p>
            <w:pPr>
              <w:spacing w:after="60" w:before="60" w:line="240" w:lineRule="auto"/>
            </w:pPr>
            <w:r>
              <w:rPr>
                <w:rFonts w:eastAsia="Noto Sans CJK SC"/>
                <w:b w:val="0"/>
                <w:sz w:val="18"/>
              </w:rPr>
              <w:t>2,000</w:t>
            </w:r>
          </w:p>
        </w:tc>
        <w:tc>
          <w:tcPr>
            <w:tcW w:type="dxa" w:w="1701"/>
            <w:vAlign w:val="center"/>
          </w:tcPr>
          <w:p>
            <w:pPr>
              <w:spacing w:after="60" w:before="60" w:line="240" w:lineRule="auto"/>
            </w:pPr>
            <w:r>
              <w:rPr>
                <w:rFonts w:eastAsia="Noto Sans CJK SC"/>
                <w:b w:val="0"/>
                <w:sz w:val="18"/>
              </w:rPr>
              <w:t>3</w:t>
            </w:r>
          </w:p>
        </w:tc>
        <w:tc>
          <w:tcPr>
            <w:tcW w:type="dxa" w:w="2665"/>
            <w:vAlign w:val="center"/>
          </w:tcPr>
          <w:p>
            <w:pPr>
              <w:spacing w:after="60" w:before="60" w:line="240" w:lineRule="auto"/>
            </w:pPr>
            <w:r>
              <w:rPr>
                <w:rFonts w:eastAsia="Noto Sans CJK SC"/>
                <w:b w:val="0"/>
                <w:sz w:val="18"/>
              </w:rPr>
              <w:t>4.31%</w:t>
            </w:r>
          </w:p>
        </w:tc>
        <w:tc>
          <w:tcPr>
            <w:tcW w:type="dxa" w:w="2891"/>
            <w:vAlign w:val="center"/>
          </w:tcPr>
          <w:p>
            <w:pPr>
              <w:spacing w:after="60" w:before="60" w:line="240" w:lineRule="auto"/>
            </w:pPr>
            <w:r>
              <w:rPr>
                <w:rFonts w:eastAsia="Noto Sans CJK SC"/>
                <w:b w:val="0"/>
                <w:sz w:val="18"/>
              </w:rPr>
              <w:t>5.17%</w:t>
            </w:r>
          </w:p>
        </w:tc>
      </w:tr>
      <w:tr>
        <w:trPr>
          <w:cantSplit/>
        </w:trPr>
        <w:tc>
          <w:tcPr>
            <w:tcW w:type="dxa" w:w="2268"/>
            <w:vAlign w:val="center"/>
          </w:tcPr>
          <w:p>
            <w:pPr>
              <w:spacing w:after="60" w:before="60" w:line="240" w:lineRule="auto"/>
            </w:pPr>
            <w:r>
              <w:rPr>
                <w:rFonts w:eastAsia="Noto Sans CJK SC"/>
                <w:b w:val="0"/>
                <w:sz w:val="18"/>
              </w:rPr>
              <w:t>3,000</w:t>
            </w:r>
          </w:p>
        </w:tc>
        <w:tc>
          <w:tcPr>
            <w:tcW w:type="dxa" w:w="1701"/>
            <w:vAlign w:val="center"/>
          </w:tcPr>
          <w:p>
            <w:pPr>
              <w:spacing w:after="60" w:before="60" w:line="240" w:lineRule="auto"/>
            </w:pPr>
            <w:r>
              <w:rPr>
                <w:rFonts w:eastAsia="Noto Sans CJK SC"/>
                <w:b w:val="0"/>
                <w:sz w:val="18"/>
              </w:rPr>
              <w:t>3</w:t>
            </w:r>
          </w:p>
        </w:tc>
        <w:tc>
          <w:tcPr>
            <w:tcW w:type="dxa" w:w="2665"/>
            <w:vAlign w:val="center"/>
          </w:tcPr>
          <w:p>
            <w:pPr>
              <w:spacing w:after="60" w:before="60" w:line="240" w:lineRule="auto"/>
            </w:pPr>
            <w:r>
              <w:rPr>
                <w:rFonts w:eastAsia="Noto Sans CJK SC"/>
                <w:b w:val="0"/>
                <w:sz w:val="18"/>
              </w:rPr>
              <w:t>5.17%</w:t>
            </w:r>
          </w:p>
        </w:tc>
        <w:tc>
          <w:tcPr>
            <w:tcW w:type="dxa" w:w="2891"/>
            <w:vAlign w:val="center"/>
          </w:tcPr>
          <w:p>
            <w:pPr>
              <w:spacing w:after="60" w:before="60" w:line="240" w:lineRule="auto"/>
            </w:pPr>
            <w:r>
              <w:rPr>
                <w:rFonts w:eastAsia="Noto Sans CJK SC"/>
                <w:b w:val="0"/>
                <w:sz w:val="18"/>
              </w:rPr>
              <w:t>5.17%</w:t>
            </w:r>
          </w:p>
        </w:tc>
      </w:tr>
      <w:tr>
        <w:trPr>
          <w:cantSplit/>
        </w:trPr>
        <w:tc>
          <w:tcPr>
            <w:tcW w:type="dxa" w:w="2268"/>
            <w:vAlign w:val="center"/>
          </w:tcPr>
          <w:p>
            <w:pPr>
              <w:spacing w:after="60" w:before="60" w:line="240" w:lineRule="auto"/>
            </w:pPr>
            <w:r>
              <w:rPr>
                <w:rFonts w:eastAsia="Noto Sans CJK SC"/>
                <w:b w:val="0"/>
                <w:sz w:val="18"/>
              </w:rPr>
              <w:t>无上限</w:t>
            </w:r>
          </w:p>
        </w:tc>
        <w:tc>
          <w:tcPr>
            <w:tcW w:type="dxa" w:w="1701"/>
            <w:vAlign w:val="center"/>
          </w:tcPr>
          <w:p>
            <w:pPr>
              <w:spacing w:after="60" w:before="60" w:line="240" w:lineRule="auto"/>
            </w:pPr>
            <w:r>
              <w:rPr>
                <w:rFonts w:eastAsia="Noto Sans CJK SC"/>
                <w:b w:val="0"/>
                <w:sz w:val="18"/>
              </w:rPr>
              <w:t>无上限</w:t>
            </w:r>
          </w:p>
        </w:tc>
        <w:tc>
          <w:tcPr>
            <w:tcW w:type="dxa" w:w="2665"/>
            <w:vAlign w:val="center"/>
          </w:tcPr>
          <w:p>
            <w:pPr>
              <w:spacing w:after="60" w:before="60" w:line="240" w:lineRule="auto"/>
            </w:pPr>
            <w:r>
              <w:rPr>
                <w:rFonts w:eastAsia="Noto Sans CJK SC"/>
                <w:b w:val="0"/>
                <w:sz w:val="18"/>
              </w:rPr>
              <w:t>6.90%</w:t>
            </w:r>
          </w:p>
        </w:tc>
        <w:tc>
          <w:tcPr>
            <w:tcW w:type="dxa" w:w="2891"/>
            <w:vAlign w:val="center"/>
          </w:tcPr>
          <w:p>
            <w:pPr>
              <w:spacing w:after="60" w:before="60" w:line="240" w:lineRule="auto"/>
            </w:pPr>
            <w:r>
              <w:rPr>
                <w:rFonts w:eastAsia="Noto Sans CJK SC"/>
                <w:b w:val="0"/>
                <w:sz w:val="18"/>
              </w:rPr>
              <w:t>6.90%</w:t>
            </w:r>
          </w:p>
        </w:tc>
      </w:tr>
    </w:tbl>
    <w:p>
      <w:pPr>
        <w:pStyle w:val="BodyText"/>
      </w:pPr>
      <w:r>
        <w:t xml:space="preserve">紧预算限制昂贵动作，预算放宽增加可行覆盖，但最终仍止于固定动作并集。回放事先知道实际消耗，并用离线成功停止；零违反是可行性筛选的结果，不证明部署时具有准确时延预测。在九组合面板中，固定 large 抽取的三种推理组合成本约 4,430—4,436 tokens，服务时间约 5.08—5.19 秒，质量分别为 20.0%、18.0%、20.5%。正常预算下它们的资源差异较小，质量是主要区分轴；预算收紧后，资源项转为可行性条件。该观察限于当前组合与环境，不扩展为所有模型池的共同性质。</w:t>
      </w:r>
    </w:p>
    <w:p>
      <w:pPr>
        <w:pStyle w:val="Heading4"/>
      </w:pPr>
      <w:bookmarkStart w:id="55" w:name="证据改善为何不必然带来正确答案"/>
      <w:r>
        <w:t xml:space="preserve">4.8.3 证据改善为何不必然带来正确答案</w:t>
      </w:r>
      <w:bookmarkEnd w:id="55"/>
    </w:p>
    <w:p>
      <w:pPr>
        <w:pStyle w:val="FirstParagraph"/>
      </w:pPr>
      <w:r>
        <w:t xml:space="preserve">已有结构感知解析诊断关注原同模型链共同失败的开发子集。零调用审计（</w:t>
      </w:r>
      <w:r>
        <w:rPr>
          <w:rStyle w:val="VerbatimChar"/>
        </w:rPr>
        <w:t xml:space="preserve">EVIDENCE_DIAGNOSIS_AUDIT.json</w:t>
      </w:r>
      <w:r>
        <w:t xml:space="preserve">，含 commit 与全部输入哈希）给出其可复核边界：25 个结构推理应答全部可解析，按冻结评分器重打分 Q = 0/25，与保存的评分汇总一致；但</w:t>
      </w:r>
      <w:r>
        <w:t xml:space="preserve">“</w:t>
      </w:r>
      <w:r>
        <w:t xml:space="preserve">25 条记录均覆盖必要操作数</w:t>
      </w:r>
      <w:r>
        <w:t xml:space="preserve">”</w:t>
      </w:r>
      <w:r>
        <w:t xml:space="preserve">这一早期工件不可复现——以当前版本化代码重算，top-30 候选对 gold 操作数的覆盖为 0/25 任务、全量解析事实为 14/25（原生成代码未版本化，早期覆盖数字不具审计效力，不予引用）。可审计的结论因此收窄为：结构化解析未产生任何正确答案，且其</w:t>
      </w:r>
      <w:r>
        <w:t xml:space="preserve">“</w:t>
      </w:r>
      <w:r>
        <w:t xml:space="preserve">覆盖恢复</w:t>
      </w:r>
      <w:r>
        <w:t xml:space="preserve">”</w:t>
      </w:r>
      <w:r>
        <w:t xml:space="preserve">前提本身无法复核。</w:t>
      </w:r>
    </w:p>
    <w:p>
      <w:pPr>
        <w:pStyle w:val="BodyText"/>
      </w:pPr>
      <w:r>
        <w:t xml:space="preserve">对 D2—D4 变体：保存应答各 25/25 可解析，但配对输入未冻结，成功率不可重算，本文不报告任何来自会话记录的百分比；D0、D1 与 Dev-25 上的 gold-facts 臂没有已定位的冻结输出，相应口头数字（0%、4%）同样无审计工件支持。作为补充，对 100 个 large 抽取→medium 推理失败任务上已冻结但此前未评分的证据重建调用进行首次评分：S0 基线／S1 重抽取／S2 跨模型／S3 定向缺失证据重建的 Q = 8%／8%／5%／8%，基线抽取操作数覆盖均值仅 35.4%——即使让模型主动检索缺失量并合并证据，成功率也不高于基线（探索性分析，非预注册）。</w:t>
      </w:r>
    </w:p>
    <w:p>
      <w:pPr>
        <w:pStyle w:val="BodyText"/>
      </w:pPr>
      <w:r>
        <w:t xml:space="preserve">结合固定动作覆盖与跨模型传播结果，可以保守判断：证据检索、选择与模型路由的进一步改善未在所分析困难样本上形成稳定恢复证据；当前模型及动作覆盖是主要剩余瓶颈之一。不能据此否定更强证据推理、工具或模型在未来扩大可解集合的可能。</w:t>
      </w:r>
    </w:p>
    <w:p>
      <w:pPr>
        <w:pStyle w:val="Heading3"/>
      </w:pPr>
      <w:bookmarkStart w:id="56" w:name="历史图复用"/>
      <w:r>
        <w:t xml:space="preserve">4.9 历史图复用</w:t>
      </w:r>
      <w:bookmarkEnd w:id="56"/>
    </w:p>
    <w:p>
      <w:pPr>
        <w:pStyle w:val="FirstParagraph"/>
      </w:pPr>
      <w:r>
        <w:t xml:space="preserve">图森林在 20 个修改型追问中复用 40 个抽取节点，新执行 40 次调用，相对 80 次逻辑重执行需求减少 50%，记录 token 减少 91.4%。19/20 个流程可以执行且结果响应修改，但验证器接受为 0/20，因此该结果证明特定多轮工作负载的复用与资源机制，不证明 95% 答案正确率。多轮复用不并入单轮动态正确率，图剪枝也不列为已验证贡献。</w:t>
      </w:r>
      <w:r>
        <w:rPr>
          <w:b/>
        </w:rPr>
        <w:t xml:space="preserve">本节保持辅助机制定位：复用只节省算力，不创造新能力</w:t>
      </w:r>
      <w:r>
        <w:t xml:space="preserve">。</w:t>
      </w:r>
    </w:p>
    <w:p>
      <w:pPr>
        <w:pStyle w:val="Heading3"/>
      </w:pPr>
      <w:bookmarkStart w:id="57" w:name="跨领域泛化与适用边界"/>
      <w:r>
        <w:t xml:space="preserve">4.10 跨领域泛化与适用边界</w:t>
      </w:r>
      <w:bookmarkEnd w:id="57"/>
    </w:p>
    <w:p>
      <w:pPr>
        <w:pStyle w:val="Heading4"/>
      </w:pPr>
      <w:bookmarkStart w:id="58" w:name="财务数学代码跨域结果"/>
      <w:r>
        <w:t xml:space="preserve">4.10.1 财务／数学／代码跨域结果</w:t>
      </w:r>
      <w:bookmarkEnd w:id="58"/>
    </w:p>
    <w:p>
      <w:pPr>
        <w:pStyle w:val="FirstParagraph"/>
      </w:pPr>
      <w:r>
        <w:t xml:space="preserve">早期探索性 Math500 实验（200 题六臂）用于发现潜在接口退化现象，但由于其任务筛选受旧评分器可解析范围影响，本文不将其作为正式证据；后续结论均基于冻结分层的正式 Math-100 面板。详细数字仅保留在 FINAL_CLAIM_AUDIT 与实验审计文件中。</w:t>
      </w:r>
    </w:p>
    <w:p>
      <w:pPr>
        <w:pStyle w:val="BodyText"/>
      </w:pPr>
      <w:r>
        <w:rPr>
          <w:b/>
        </w:rPr>
        <w:t xml:space="preserve">正式 Math500 面板</w:t>
      </w:r>
      <w:r>
        <w:t xml:space="preserve">（100 任务，按答案类型分层抽样，FROZEN_BEFORE_EXECUTION，534 次调用，评分器为冻结的 LaTeX 归一化 + sympy 精确等价，对 500/500 个 gold 可解析）：单体 large 54.0%、查询路由 50.0%、单体 medium 49.0%，三个 DAG 臂 13.0%—16.0%（节点路由 13.0%、静态 15.0%、动态 16.0%；静态对 large −39.0pp，CI [−50,−27]；动态对静态 +1.0pp，b=1/c=0 无差异；有限候选 Oracle 64%）。阶段诊断显示损失分两层：给定计划的求解节点正确率仅 32%（medium 求解能力不足——冻结自财务域的阶段分配先验在此域失配），校验节点再把已答对的一半改错（32%→15%，校验覆盖规则将最终答案推向更弱的 coder 模型）。两类已测试的中间产物式分解接口（</w:t>
      </w:r>
      <w:r>
        <w:t xml:space="preserve">“</w:t>
      </w:r>
      <w:r>
        <w:t xml:space="preserve">数值事实→算术表达式</w:t>
      </w:r>
      <w:r>
        <w:t xml:space="preserve">”</w:t>
      </w:r>
      <w:r>
        <w:t xml:space="preserve">与</w:t>
      </w:r>
      <w:r>
        <w:t xml:space="preserve">“</w:t>
      </w:r>
      <w:r>
        <w:t xml:space="preserve">JSON 计划→自由求解</w:t>
      </w:r>
      <w:r>
        <w:t xml:space="preserve">”</w:t>
      </w:r>
      <w:r>
        <w:t xml:space="preserve">）在数学推理上均出现明显性能退化，不外推到未测试的数学任务与分解接口。</w:t>
      </w:r>
    </w:p>
    <w:p>
      <w:pPr>
        <w:pStyle w:val="BodyText"/>
      </w:pPr>
      <w:r>
        <w:rPr>
          <w:b/>
        </w:rPr>
        <w:t xml:space="preserve">正式 MBPP 面板</w:t>
      </w:r>
      <w:r>
        <w:t xml:space="preserve">（100 任务，单元测试为确定性评分与部署反馈，FROZEN_BEFORE_EXECUTION）：代码域采用与财务域不同的自然节点接口——规划→代码生成→单元测试→修复/校验，语法错误、运行时错误、断言失败均为部署可得信号，全程不读取参考实现。六臂结果：单体 medium 68.0%、large 76.0%、查询路由 71.0%、阶段分配 73.0%、静态 74.0%、动态真实（Dynamic-Real）80.0%（有限候选 Oracle 87.0%）。配对对比：动态对静态 +6.0pp，95% CI [+1.0, +12.0] 不含零（Help/Harm = 7/1；McNemar 精确 p = 0.070，两种检验在 0.05 阈值上的分歧如实报告）；恢复率（初始失败→最终通过）7/26 = 26.9%；修复共 49 次；代价为动态 +95.7 tokens（+11.9%）且预算违规 22/100。该正向效应按冻结表述规范为方向明确的支持性证据，不宣称稳定统计显著。其余对比均不显著：阶段分配对查询路由 +2.0pp（CI [−7, +11]），静态对单体 large −2.0pp，动态对单体 large +4.0pp（CI [−3, +11]）。</w:t>
      </w:r>
    </w:p>
    <w:p>
      <w:pPr>
        <w:pStyle w:val="BodyText"/>
        <w:keepNext/>
        <w:spacing w:before="160"/>
      </w:pPr>
      <w:r>
        <w:t xml:space="preserve">表 4-15 跨域六臂对照总表</w:t>
      </w:r>
    </w:p>
    <w:tbl>
      <w:tblPr>
        <w:tblStyle w:val="TableGrid"/>
        <w:tblW w:type="dxa" w:w="9524"/>
        <w:tblLayout w:type="fixed"/>
        <w:tblLook w:firstColumn="1" w:firstRow="1" w:lastColumn="0" w:lastRow="0" w:noHBand="0" w:noVBand="1" w:val="04A0"/>
      </w:tblPr>
      <w:tblGrid>
        <w:gridCol w:w="2268"/>
        <w:gridCol w:w="1701"/>
        <w:gridCol w:w="2665"/>
        <w:gridCol w:w="2891"/>
      </w:tblGrid>
      <w:tr>
        <w:trPr>
          <w:cantSplit/>
          <w:tblHeader/>
        </w:trPr>
        <w:tc>
          <w:tcPr>
            <w:tcW w:type="dxa" w:w="2268"/>
            <w:vAlign w:val="center"/>
            <w:shd w:fill="E8EDF2"/>
          </w:tcPr>
          <w:p>
            <w:pPr>
              <w:spacing w:after="60" w:before="60" w:line="240" w:lineRule="auto"/>
            </w:pPr>
            <w:r>
              <w:rPr>
                <w:rFonts w:eastAsia="Noto Sans CJK SC"/>
                <w:b/>
                <w:sz w:val="18"/>
              </w:rPr>
              <w:t>研究问题</w:t>
            </w:r>
          </w:p>
        </w:tc>
        <w:tc>
          <w:tcPr>
            <w:tcW w:type="dxa" w:w="1701"/>
            <w:vAlign w:val="center"/>
            <w:shd w:fill="E8EDF2"/>
          </w:tcPr>
          <w:p>
            <w:pPr>
              <w:spacing w:after="60" w:before="60" w:line="240" w:lineRule="auto"/>
            </w:pPr>
            <w:r>
              <w:rPr>
                <w:rFonts w:eastAsia="Noto Sans CJK SC"/>
                <w:b/>
                <w:sz w:val="18"/>
              </w:rPr>
              <w:t>财务域</w:t>
            </w:r>
          </w:p>
        </w:tc>
        <w:tc>
          <w:tcPr>
            <w:tcW w:type="dxa" w:w="2665"/>
            <w:vAlign w:val="center"/>
            <w:shd w:fill="E8EDF2"/>
          </w:tcPr>
          <w:p>
            <w:pPr>
              <w:spacing w:after="60" w:before="60" w:line="240" w:lineRule="auto"/>
            </w:pPr>
            <w:r>
              <w:rPr>
                <w:rFonts w:eastAsia="Noto Sans CJK SC"/>
                <w:b/>
                <w:sz w:val="18"/>
              </w:rPr>
              <w:t>MBPP（代码）</w:t>
            </w:r>
          </w:p>
        </w:tc>
        <w:tc>
          <w:tcPr>
            <w:tcW w:type="dxa" w:w="2891"/>
            <w:vAlign w:val="center"/>
            <w:shd w:fill="E8EDF2"/>
          </w:tcPr>
          <w:p>
            <w:pPr>
              <w:spacing w:after="60" w:before="60" w:line="240" w:lineRule="auto"/>
            </w:pPr>
            <w:r>
              <w:rPr>
                <w:rFonts w:eastAsia="Noto Sans CJK SC"/>
                <w:b/>
                <w:sz w:val="18"/>
              </w:rPr>
              <w:t>Math500（数学）</w:t>
            </w:r>
          </w:p>
        </w:tc>
      </w:tr>
      <w:tr>
        <w:trPr>
          <w:cantSplit/>
        </w:trPr>
        <w:tc>
          <w:tcPr>
            <w:tcW w:type="dxa" w:w="2268"/>
            <w:vAlign w:val="center"/>
          </w:tcPr>
          <w:p>
            <w:pPr>
              <w:spacing w:after="60" w:before="60" w:line="240" w:lineRule="auto"/>
            </w:pPr>
            <w:r>
              <w:rPr>
                <w:rFonts w:eastAsia="Noto Sans CJK SC"/>
                <w:b w:val="0"/>
                <w:sz w:val="18"/>
              </w:rPr>
              <w:t>阶段级异质性</w:t>
            </w:r>
          </w:p>
        </w:tc>
        <w:tc>
          <w:tcPr>
            <w:tcW w:type="dxa" w:w="1701"/>
            <w:vAlign w:val="center"/>
          </w:tcPr>
          <w:p>
            <w:pPr>
              <w:spacing w:after="60" w:before="60" w:line="240" w:lineRule="auto"/>
            </w:pPr>
            <w:r>
              <w:rPr>
                <w:rFonts w:eastAsia="Noto Sans CJK SC"/>
                <w:b w:val="0"/>
                <w:sz w:val="18"/>
              </w:rPr>
              <w:t>有明确节点级差异</w:t>
            </w:r>
          </w:p>
        </w:tc>
        <w:tc>
          <w:tcPr>
            <w:tcW w:type="dxa" w:w="2665"/>
            <w:vAlign w:val="center"/>
          </w:tcPr>
          <w:p>
            <w:pPr>
              <w:spacing w:after="60" w:before="60" w:line="240" w:lineRule="auto"/>
            </w:pPr>
            <w:r>
              <w:rPr>
                <w:rFonts w:eastAsia="Noto Sans CJK SC"/>
                <w:b w:val="0"/>
                <w:sz w:val="18"/>
              </w:rPr>
              <w:t>有一定迹象，但未超过最强固定模型</w:t>
            </w:r>
          </w:p>
        </w:tc>
        <w:tc>
          <w:tcPr>
            <w:tcW w:type="dxa" w:w="2891"/>
            <w:vAlign w:val="center"/>
          </w:tcPr>
          <w:p>
            <w:pPr>
              <w:spacing w:after="60" w:before="60" w:line="240" w:lineRule="auto"/>
            </w:pPr>
            <w:r>
              <w:rPr>
                <w:rFonts w:eastAsia="Noto Sans CJK SC"/>
                <w:b w:val="0"/>
                <w:sz w:val="18"/>
              </w:rPr>
              <w:t>冻结先验明显失效</w:t>
            </w:r>
          </w:p>
        </w:tc>
      </w:tr>
      <w:tr>
        <w:trPr>
          <w:cantSplit/>
        </w:trPr>
        <w:tc>
          <w:tcPr>
            <w:tcW w:type="dxa" w:w="2268"/>
            <w:vAlign w:val="center"/>
          </w:tcPr>
          <w:p>
            <w:pPr>
              <w:spacing w:after="60" w:before="60" w:line="240" w:lineRule="auto"/>
            </w:pPr>
            <w:r>
              <w:rPr>
                <w:rFonts w:eastAsia="Noto Sans CJK SC"/>
                <w:b w:val="0"/>
                <w:sz w:val="18"/>
              </w:rPr>
              <w:t>Node vs Query</w:t>
            </w:r>
          </w:p>
        </w:tc>
        <w:tc>
          <w:tcPr>
            <w:tcW w:type="dxa" w:w="1701"/>
            <w:vAlign w:val="center"/>
          </w:tcPr>
          <w:p>
            <w:pPr>
              <w:spacing w:after="60" w:before="60" w:line="240" w:lineRule="auto"/>
            </w:pPr>
            <w:r>
              <w:rPr>
                <w:rFonts w:eastAsia="Noto Sans CJK SC"/>
                <w:b w:val="0"/>
                <w:sz w:val="18"/>
              </w:rPr>
              <w:t>类型／阶段粒度更有效</w:t>
            </w:r>
          </w:p>
        </w:tc>
        <w:tc>
          <w:tcPr>
            <w:tcW w:type="dxa" w:w="2665"/>
            <w:vAlign w:val="center"/>
          </w:tcPr>
          <w:p>
            <w:pPr>
              <w:spacing w:after="60" w:before="60" w:line="240" w:lineRule="auto"/>
            </w:pPr>
            <w:r>
              <w:rPr>
                <w:rFonts w:eastAsia="Noto Sans CJK SC"/>
                <w:b w:val="0"/>
                <w:sz w:val="18"/>
              </w:rPr>
              <w:t>+2.0pp，ns</w:t>
            </w:r>
          </w:p>
        </w:tc>
        <w:tc>
          <w:tcPr>
            <w:tcW w:type="dxa" w:w="2891"/>
            <w:vAlign w:val="center"/>
          </w:tcPr>
          <w:p>
            <w:pPr>
              <w:spacing w:after="60" w:before="60" w:line="240" w:lineRule="auto"/>
            </w:pPr>
            <w:r>
              <w:rPr>
                <w:rFonts w:eastAsia="Noto Sans CJK SC"/>
                <w:b w:val="0"/>
                <w:sz w:val="18"/>
              </w:rPr>
              <w:t>−37.0pp，显著退化</w:t>
            </w:r>
          </w:p>
        </w:tc>
      </w:tr>
      <w:tr>
        <w:trPr>
          <w:cantSplit/>
        </w:trPr>
        <w:tc>
          <w:tcPr>
            <w:tcW w:type="dxa" w:w="2268"/>
            <w:vAlign w:val="center"/>
          </w:tcPr>
          <w:p>
            <w:pPr>
              <w:spacing w:after="60" w:before="60" w:line="240" w:lineRule="auto"/>
            </w:pPr>
            <w:r>
              <w:rPr>
                <w:rFonts w:eastAsia="Noto Sans CJK SC"/>
                <w:b w:val="0"/>
                <w:sz w:val="18"/>
              </w:rPr>
              <w:t>Dynamic vs Static</w:t>
            </w:r>
          </w:p>
        </w:tc>
        <w:tc>
          <w:tcPr>
            <w:tcW w:type="dxa" w:w="1701"/>
            <w:vAlign w:val="center"/>
          </w:tcPr>
          <w:p>
            <w:pPr>
              <w:spacing w:after="60" w:before="60" w:line="240" w:lineRule="auto"/>
            </w:pPr>
            <w:r>
              <w:rPr>
                <w:rFonts w:eastAsia="Noto Sans CJK SC"/>
                <w:b w:val="0"/>
                <w:sz w:val="18"/>
              </w:rPr>
              <w:t>主要体现选择性与资源效率</w:t>
            </w:r>
          </w:p>
        </w:tc>
        <w:tc>
          <w:tcPr>
            <w:tcW w:type="dxa" w:w="2665"/>
            <w:vAlign w:val="center"/>
          </w:tcPr>
          <w:p>
            <w:pPr>
              <w:spacing w:after="60" w:before="60" w:line="240" w:lineRule="auto"/>
            </w:pPr>
            <w:r>
              <w:rPr>
                <w:rFonts w:eastAsia="Noto Sans CJK SC"/>
                <w:b w:val="0"/>
                <w:sz w:val="18"/>
              </w:rPr>
              <w:t>+6.0pp；bootstrap CI 不跨0，但 McNemar p=0.070</w:t>
            </w:r>
          </w:p>
        </w:tc>
        <w:tc>
          <w:tcPr>
            <w:tcW w:type="dxa" w:w="2891"/>
            <w:vAlign w:val="center"/>
          </w:tcPr>
          <w:p>
            <w:pPr>
              <w:spacing w:after="60" w:before="60" w:line="240" w:lineRule="auto"/>
            </w:pPr>
            <w:r>
              <w:rPr>
                <w:rFonts w:eastAsia="Noto Sans CJK SC"/>
                <w:b w:val="0"/>
                <w:sz w:val="18"/>
              </w:rPr>
              <w:t>+1.0pp，ns</w:t>
            </w:r>
          </w:p>
        </w:tc>
      </w:tr>
      <w:tr>
        <w:trPr>
          <w:cantSplit/>
        </w:trPr>
        <w:tc>
          <w:tcPr>
            <w:tcW w:type="dxa" w:w="2268"/>
            <w:vAlign w:val="center"/>
          </w:tcPr>
          <w:p>
            <w:pPr>
              <w:spacing w:after="60" w:before="60" w:line="240" w:lineRule="auto"/>
            </w:pPr>
            <w:r>
              <w:rPr>
                <w:rFonts w:eastAsia="Noto Sans CJK SC"/>
                <w:b w:val="0"/>
                <w:sz w:val="18"/>
              </w:rPr>
              <w:t>运行反馈</w:t>
            </w:r>
          </w:p>
        </w:tc>
        <w:tc>
          <w:tcPr>
            <w:tcW w:type="dxa" w:w="1701"/>
            <w:vAlign w:val="center"/>
          </w:tcPr>
          <w:p>
            <w:pPr>
              <w:spacing w:after="60" w:before="60" w:line="240" w:lineRule="auto"/>
            </w:pPr>
            <w:r>
              <w:rPr>
                <w:rFonts w:eastAsia="Noto Sans CJK SC"/>
                <w:b w:val="0"/>
                <w:sz w:val="18"/>
              </w:rPr>
              <w:t>部署信号有限</w:t>
            </w:r>
          </w:p>
        </w:tc>
        <w:tc>
          <w:tcPr>
            <w:tcW w:type="dxa" w:w="2665"/>
            <w:vAlign w:val="center"/>
          </w:tcPr>
          <w:p>
            <w:pPr>
              <w:spacing w:after="60" w:before="60" w:line="240" w:lineRule="auto"/>
            </w:pPr>
            <w:r>
              <w:rPr>
                <w:rFonts w:eastAsia="Noto Sans CJK SC"/>
                <w:b w:val="0"/>
                <w:sz w:val="18"/>
              </w:rPr>
              <w:t>unit test 为确定性反馈</w:t>
            </w:r>
          </w:p>
        </w:tc>
        <w:tc>
          <w:tcPr>
            <w:tcW w:type="dxa" w:w="2891"/>
            <w:vAlign w:val="center"/>
          </w:tcPr>
          <w:p>
            <w:pPr>
              <w:spacing w:after="60" w:before="60" w:line="240" w:lineRule="auto"/>
            </w:pPr>
            <w:r>
              <w:rPr>
                <w:rFonts w:eastAsia="Noto Sans CJK SC"/>
                <w:b w:val="0"/>
                <w:sz w:val="18"/>
              </w:rPr>
              <w:t>parse／一致性无法覆盖值错误</w:t>
            </w:r>
          </w:p>
        </w:tc>
      </w:tr>
      <w:tr>
        <w:trPr>
          <w:cantSplit/>
        </w:trPr>
        <w:tc>
          <w:tcPr>
            <w:tcW w:type="dxa" w:w="2268"/>
            <w:vAlign w:val="center"/>
          </w:tcPr>
          <w:p>
            <w:pPr>
              <w:spacing w:after="60" w:before="60" w:line="240" w:lineRule="auto"/>
            </w:pPr>
            <w:r>
              <w:rPr>
                <w:rFonts w:eastAsia="Noto Sans CJK SC"/>
                <w:b w:val="0"/>
                <w:sz w:val="18"/>
              </w:rPr>
              <w:t>主要边界</w:t>
            </w:r>
          </w:p>
        </w:tc>
        <w:tc>
          <w:tcPr>
            <w:tcW w:type="dxa" w:w="1701"/>
            <w:vAlign w:val="center"/>
          </w:tcPr>
          <w:p>
            <w:pPr>
              <w:spacing w:after="60" w:before="60" w:line="240" w:lineRule="auto"/>
            </w:pPr>
            <w:r>
              <w:rPr>
                <w:rFonts w:eastAsia="Noto Sans CJK SC"/>
                <w:b w:val="0"/>
                <w:sz w:val="18"/>
              </w:rPr>
              <w:t>capability／action coverage</w:t>
            </w:r>
          </w:p>
        </w:tc>
        <w:tc>
          <w:tcPr>
            <w:tcW w:type="dxa" w:w="2665"/>
            <w:vAlign w:val="center"/>
          </w:tcPr>
          <w:p>
            <w:pPr>
              <w:spacing w:after="60" w:before="60" w:line="240" w:lineRule="auto"/>
            </w:pPr>
            <w:r>
              <w:rPr>
                <w:rFonts w:eastAsia="Noto Sans CJK SC"/>
                <w:b w:val="0"/>
                <w:sz w:val="18"/>
              </w:rPr>
              <w:t>有效修复但成本上升、预算违规</w:t>
            </w:r>
          </w:p>
        </w:tc>
        <w:tc>
          <w:tcPr>
            <w:tcW w:type="dxa" w:w="2891"/>
            <w:vAlign w:val="center"/>
          </w:tcPr>
          <w:p>
            <w:pPr>
              <w:spacing w:after="60" w:before="60" w:line="240" w:lineRule="auto"/>
            </w:pPr>
            <w:r>
              <w:rPr>
                <w:rFonts w:eastAsia="Noto Sans CJK SC"/>
                <w:b w:val="0"/>
                <w:sz w:val="18"/>
              </w:rPr>
              <w:t>先验与节点接口均失配</w:t>
            </w:r>
          </w:p>
        </w:tc>
      </w:tr>
    </w:tbl>
    <w:p>
      <w:pPr>
        <w:pStyle w:val="Heading4"/>
      </w:pPr>
      <w:bookmarkStart w:id="59" w:name="外部方法比较"/>
      <w:r>
        <w:t xml:space="preserve">4.10.2 外部方法比较</w:t>
      </w:r>
      <w:bookmarkEnd w:id="59"/>
    </w:p>
    <w:p>
      <w:pPr>
        <w:pStyle w:val="FirstParagraph"/>
      </w:pPr>
      <w:r>
        <w:t xml:space="preserve">为回答</w:t>
      </w:r>
      <w:r>
        <w:t xml:space="preserve">“</w:t>
      </w:r>
      <w:r>
        <w:t xml:space="preserve">与已有 routing / cascade / refinement 方法相比新增了什么</w:t>
      </w:r>
      <w:r>
        <w:t xml:space="preserve">”</w:t>
      </w:r>
      <w:r>
        <w:t xml:space="preserve">，本文在 Finance TAT-QA-200 与 MBPP-100 两个冻结面板上，以相同模型池、评分器与预算规则执行三类代表性方法的适配实现（全部标注</w:t>
      </w:r>
      <w:r>
        <w:t xml:space="preserve"> </w:t>
      </w:r>
      <w:r>
        <w:t xml:space="preserve">“</w:t>
      </w:r>
      <w:r>
        <w:t xml:space="preserve">-style</w:t>
      </w:r>
      <w:r>
        <w:t xml:space="preserve">”</w:t>
      </w:r>
      <w:r>
        <w:t xml:space="preserve"> </w:t>
      </w:r>
      <w:r>
        <w:t xml:space="preserve">并声明 adapted to the same frozen model pool, task panel, scorer, and budget constraints；不宣称对原系统的忠实复现）：RouteLLM-style 查询级学习路由（900 题开发语料传播结果重算标签 + GTE 嵌入 + 逻辑回归）、FrugalGPT-style 成本感知级联（廉价模型先执行、部署可得置信检查失败才升级）、Self-Refine-style 答案级迭代精修（批判-修订；代码域反馈为单元测试失败报告）。协议先冻结后运行（641 次调用，one-shot）。</w:t>
      </w:r>
    </w:p>
    <w:p>
      <w:pPr>
        <w:pStyle w:val="BodyText"/>
        <w:keepNext/>
        <w:spacing w:before="160"/>
      </w:pPr>
      <w:r>
        <w:t xml:space="preserve">表 4-16 外部方法比较（同池同面板同评分器同预算规则）</w:t>
      </w:r>
    </w:p>
    <w:tbl>
      <w:tblPr>
        <w:tblStyle w:val="TableGrid"/>
        <w:tblW w:type="dxa" w:w="9524"/>
        <w:tblLayout w:type="fixed"/>
        <w:tblLook w:firstColumn="1" w:firstRow="1" w:lastColumn="0" w:lastRow="0" w:noHBand="0" w:noVBand="1" w:val="04A0"/>
      </w:tblPr>
      <w:tblGrid>
        <w:gridCol w:w="1695"/>
        <w:gridCol w:w="876"/>
        <w:gridCol w:w="1519"/>
        <w:gridCol w:w="1578"/>
        <w:gridCol w:w="2045"/>
        <w:gridCol w:w="1811"/>
      </w:tblGrid>
      <w:tr>
        <w:trPr>
          <w:cantSplit/>
          <w:tblHeader/>
        </w:trPr>
        <w:tc>
          <w:tcPr>
            <w:tcW w:type="dxa" w:w="1695"/>
            <w:vAlign w:val="center"/>
            <w:shd w:fill="E8EDF2"/>
          </w:tcPr>
          <w:p>
            <w:pPr>
              <w:spacing w:after="60" w:before="60" w:line="240" w:lineRule="auto"/>
            </w:pPr>
            <w:r>
              <w:rPr>
                <w:rFonts w:eastAsia="Noto Sans CJK SC"/>
                <w:b/>
                <w:sz w:val="18"/>
              </w:rPr>
              <w:t>Method</w:t>
            </w:r>
          </w:p>
        </w:tc>
        <w:tc>
          <w:tcPr>
            <w:tcW w:type="dxa" w:w="876"/>
            <w:vAlign w:val="center"/>
            <w:shd w:fill="E8EDF2"/>
          </w:tcPr>
          <w:p>
            <w:pPr>
              <w:spacing w:after="60" w:before="60" w:line="240" w:lineRule="auto"/>
            </w:pPr>
            <w:r>
              <w:rPr>
                <w:rFonts w:eastAsia="Noto Sans CJK SC"/>
                <w:b/>
                <w:sz w:val="18"/>
              </w:rPr>
              <w:t>Finance Q</w:t>
            </w:r>
          </w:p>
        </w:tc>
        <w:tc>
          <w:tcPr>
            <w:tcW w:type="dxa" w:w="1519"/>
            <w:vAlign w:val="center"/>
            <w:shd w:fill="E8EDF2"/>
          </w:tcPr>
          <w:p>
            <w:pPr>
              <w:spacing w:after="60" w:before="60" w:line="240" w:lineRule="auto"/>
            </w:pPr>
            <w:r>
              <w:rPr>
                <w:rFonts w:eastAsia="Noto Sans CJK SC"/>
                <w:b/>
                <w:sz w:val="18"/>
              </w:rPr>
              <w:t>Finance tok</w:t>
            </w:r>
          </w:p>
        </w:tc>
        <w:tc>
          <w:tcPr>
            <w:tcW w:type="dxa" w:w="1578"/>
            <w:vAlign w:val="center"/>
            <w:shd w:fill="E8EDF2"/>
          </w:tcPr>
          <w:p>
            <w:pPr>
              <w:spacing w:after="60" w:before="60" w:line="240" w:lineRule="auto"/>
            </w:pPr>
            <w:r>
              <w:rPr>
                <w:rFonts w:eastAsia="Noto Sans CJK SC"/>
                <w:b/>
                <w:sz w:val="18"/>
              </w:rPr>
              <w:t>Code Q</w:t>
            </w:r>
          </w:p>
        </w:tc>
        <w:tc>
          <w:tcPr>
            <w:tcW w:type="dxa" w:w="2045"/>
            <w:vAlign w:val="center"/>
            <w:shd w:fill="E8EDF2"/>
          </w:tcPr>
          <w:p>
            <w:pPr>
              <w:spacing w:after="60" w:before="60" w:line="240" w:lineRule="auto"/>
            </w:pPr>
            <w:r>
              <w:rPr>
                <w:rFonts w:eastAsia="Noto Sans CJK SC"/>
                <w:b/>
                <w:sz w:val="18"/>
              </w:rPr>
              <w:t>Code tok</w:t>
            </w:r>
          </w:p>
        </w:tc>
        <w:tc>
          <w:tcPr>
            <w:tcW w:type="dxa" w:w="1811"/>
            <w:vAlign w:val="center"/>
            <w:shd w:fill="E8EDF2"/>
          </w:tcPr>
          <w:p>
            <w:pPr>
              <w:spacing w:after="60" w:before="60" w:line="240" w:lineRule="auto"/>
            </w:pPr>
            <w:r>
              <w:rPr>
                <w:rFonts w:eastAsia="Noto Sans CJK SC"/>
                <w:b/>
                <w:sz w:val="18"/>
              </w:rPr>
              <w:t>反馈粒度</w:t>
            </w:r>
          </w:p>
        </w:tc>
      </w:tr>
      <w:tr>
        <w:trPr>
          <w:cantSplit/>
        </w:trPr>
        <w:tc>
          <w:tcPr>
            <w:tcW w:type="dxa" w:w="1695"/>
            <w:vAlign w:val="center"/>
          </w:tcPr>
          <w:p>
            <w:pPr>
              <w:spacing w:after="60" w:before="60" w:line="240" w:lineRule="auto"/>
            </w:pPr>
            <w:r>
              <w:rPr>
                <w:rFonts w:eastAsia="Noto Sans CJK SC"/>
                <w:b w:val="0"/>
                <w:sz w:val="18"/>
              </w:rPr>
              <w:t>Always-Large</w:t>
            </w:r>
          </w:p>
        </w:tc>
        <w:tc>
          <w:tcPr>
            <w:tcW w:type="dxa" w:w="876"/>
            <w:vAlign w:val="center"/>
          </w:tcPr>
          <w:p>
            <w:pPr>
              <w:spacing w:after="60" w:before="60" w:line="240" w:lineRule="auto"/>
            </w:pPr>
            <w:r>
              <w:rPr>
                <w:rFonts w:eastAsia="Noto Sans CJK SC"/>
                <w:b w:val="0"/>
                <w:sz w:val="18"/>
              </w:rPr>
              <w:t>52.5%</w:t>
            </w:r>
          </w:p>
        </w:tc>
        <w:tc>
          <w:tcPr>
            <w:tcW w:type="dxa" w:w="1519"/>
            <w:vAlign w:val="center"/>
          </w:tcPr>
          <w:p>
            <w:pPr>
              <w:spacing w:after="60" w:before="60" w:line="240" w:lineRule="auto"/>
            </w:pPr>
            <w:r>
              <w:rPr>
                <w:rFonts w:eastAsia="Noto Sans CJK SC"/>
                <w:b w:val="0"/>
                <w:sz w:val="18"/>
              </w:rPr>
              <w:t>832</w:t>
            </w:r>
          </w:p>
        </w:tc>
        <w:tc>
          <w:tcPr>
            <w:tcW w:type="dxa" w:w="1578"/>
            <w:vAlign w:val="center"/>
          </w:tcPr>
          <w:p>
            <w:pPr>
              <w:spacing w:after="60" w:before="60" w:line="240" w:lineRule="auto"/>
            </w:pPr>
            <w:r>
              <w:rPr>
                <w:rFonts w:eastAsia="Noto Sans CJK SC"/>
                <w:b w:val="0"/>
                <w:sz w:val="18"/>
              </w:rPr>
              <w:t>76.0%</w:t>
            </w:r>
          </w:p>
        </w:tc>
        <w:tc>
          <w:tcPr>
            <w:tcW w:type="dxa" w:w="2045"/>
            <w:vAlign w:val="center"/>
          </w:tcPr>
          <w:p>
            <w:pPr>
              <w:spacing w:after="60" w:before="60" w:line="240" w:lineRule="auto"/>
            </w:pPr>
            <w:r>
              <w:rPr>
                <w:rFonts w:eastAsia="Noto Sans CJK SC"/>
                <w:b w:val="0"/>
                <w:sz w:val="18"/>
              </w:rPr>
              <w:t>237</w:t>
            </w:r>
          </w:p>
        </w:tc>
        <w:tc>
          <w:tcPr>
            <w:tcW w:type="dxa" w:w="1811"/>
            <w:vAlign w:val="center"/>
          </w:tcPr>
          <w:p>
            <w:pPr>
              <w:spacing w:after="60" w:before="60" w:line="240" w:lineRule="auto"/>
            </w:pPr>
            <w:r>
              <w:rPr>
                <w:rFonts w:eastAsia="Noto Sans CJK SC"/>
                <w:b w:val="0"/>
                <w:sz w:val="18"/>
              </w:rPr>
              <w:t>无</w:t>
            </w:r>
          </w:p>
        </w:tc>
      </w:tr>
      <w:tr>
        <w:trPr>
          <w:cantSplit/>
        </w:trPr>
        <w:tc>
          <w:tcPr>
            <w:tcW w:type="dxa" w:w="1695"/>
            <w:vAlign w:val="center"/>
          </w:tcPr>
          <w:p>
            <w:pPr>
              <w:spacing w:after="60" w:before="60" w:line="240" w:lineRule="auto"/>
            </w:pPr>
            <w:r>
              <w:rPr>
                <w:rFonts w:eastAsia="Noto Sans CJK SC"/>
                <w:b w:val="0"/>
                <w:sz w:val="18"/>
              </w:rPr>
              <w:t>RouteLLM-style</w:t>
            </w:r>
          </w:p>
        </w:tc>
        <w:tc>
          <w:tcPr>
            <w:tcW w:type="dxa" w:w="876"/>
            <w:vAlign w:val="center"/>
          </w:tcPr>
          <w:p>
            <w:pPr>
              <w:spacing w:after="60" w:before="60" w:line="240" w:lineRule="auto"/>
            </w:pPr>
            <w:r>
              <w:rPr>
                <w:rFonts w:eastAsia="Noto Sans CJK SC"/>
                <w:b w:val="0"/>
                <w:sz w:val="18"/>
              </w:rPr>
              <w:t>52.5%（0 次切换）</w:t>
            </w:r>
          </w:p>
        </w:tc>
        <w:tc>
          <w:tcPr>
            <w:tcW w:type="dxa" w:w="1519"/>
            <w:vAlign w:val="center"/>
          </w:tcPr>
          <w:p>
            <w:pPr>
              <w:spacing w:after="60" w:before="60" w:line="240" w:lineRule="auto"/>
            </w:pPr>
            <w:r>
              <w:rPr>
                <w:rFonts w:eastAsia="Noto Sans CJK SC"/>
                <w:b w:val="0"/>
                <w:sz w:val="18"/>
              </w:rPr>
              <w:t>832</w:t>
            </w:r>
          </w:p>
        </w:tc>
        <w:tc>
          <w:tcPr>
            <w:tcW w:type="dxa" w:w="1578"/>
            <w:vAlign w:val="center"/>
          </w:tcPr>
          <w:p>
            <w:pPr>
              <w:spacing w:after="60" w:before="60" w:line="240" w:lineRule="auto"/>
            </w:pPr>
            <w:r>
              <w:rPr>
                <w:rFonts w:eastAsia="Noto Sans CJK SC"/>
                <w:b w:val="0"/>
                <w:sz w:val="18"/>
              </w:rPr>
              <w:t>76.0%（0 次切换）</w:t>
            </w:r>
          </w:p>
        </w:tc>
        <w:tc>
          <w:tcPr>
            <w:tcW w:type="dxa" w:w="2045"/>
            <w:vAlign w:val="center"/>
          </w:tcPr>
          <w:p>
            <w:pPr>
              <w:spacing w:after="60" w:before="60" w:line="240" w:lineRule="auto"/>
            </w:pPr>
            <w:r>
              <w:rPr>
                <w:rFonts w:eastAsia="Noto Sans CJK SC"/>
                <w:b w:val="0"/>
                <w:sz w:val="18"/>
              </w:rPr>
              <w:t>237</w:t>
            </w:r>
          </w:p>
        </w:tc>
        <w:tc>
          <w:tcPr>
            <w:tcW w:type="dxa" w:w="1811"/>
            <w:vAlign w:val="center"/>
          </w:tcPr>
          <w:p>
            <w:pPr>
              <w:spacing w:after="60" w:before="60" w:line="240" w:lineRule="auto"/>
            </w:pPr>
            <w:r>
              <w:rPr>
                <w:rFonts w:eastAsia="Noto Sans CJK SC"/>
                <w:b w:val="0"/>
                <w:sz w:val="18"/>
              </w:rPr>
              <w:t>query</w:t>
            </w:r>
          </w:p>
        </w:tc>
      </w:tr>
      <w:tr>
        <w:trPr>
          <w:cantSplit/>
        </w:trPr>
        <w:tc>
          <w:tcPr>
            <w:tcW w:type="dxa" w:w="1695"/>
            <w:vAlign w:val="center"/>
          </w:tcPr>
          <w:p>
            <w:pPr>
              <w:spacing w:after="60" w:before="60" w:line="240" w:lineRule="auto"/>
            </w:pPr>
            <w:r>
              <w:rPr>
                <w:rFonts w:eastAsia="Noto Sans CJK SC"/>
                <w:b w:val="0"/>
                <w:sz w:val="18"/>
              </w:rPr>
              <w:t>FrugalGPT-style cascade</w:t>
            </w:r>
          </w:p>
        </w:tc>
        <w:tc>
          <w:tcPr>
            <w:tcW w:type="dxa" w:w="876"/>
            <w:vAlign w:val="center"/>
          </w:tcPr>
          <w:p>
            <w:pPr>
              <w:spacing w:after="60" w:before="60" w:line="240" w:lineRule="auto"/>
            </w:pPr>
            <w:r>
              <w:rPr>
                <w:rFonts w:eastAsia="Noto Sans CJK SC"/>
                <w:b w:val="0"/>
                <w:sz w:val="18"/>
              </w:rPr>
              <w:t>32.5%</w:t>
            </w:r>
          </w:p>
        </w:tc>
        <w:tc>
          <w:tcPr>
            <w:tcW w:type="dxa" w:w="1519"/>
            <w:vAlign w:val="center"/>
          </w:tcPr>
          <w:p>
            <w:pPr>
              <w:spacing w:after="60" w:before="60" w:line="240" w:lineRule="auto"/>
            </w:pPr>
            <w:r>
              <w:rPr>
                <w:rFonts w:eastAsia="Noto Sans CJK SC"/>
                <w:b w:val="0"/>
                <w:sz w:val="18"/>
              </w:rPr>
              <w:t>743</w:t>
            </w:r>
          </w:p>
        </w:tc>
        <w:tc>
          <w:tcPr>
            <w:tcW w:type="dxa" w:w="1578"/>
            <w:vAlign w:val="center"/>
          </w:tcPr>
          <w:p>
            <w:pPr>
              <w:spacing w:after="60" w:before="60" w:line="240" w:lineRule="auto"/>
            </w:pPr>
            <w:r>
              <w:rPr>
                <w:rFonts w:eastAsia="Noto Sans CJK SC"/>
                <w:b w:val="0"/>
                <w:sz w:val="18"/>
              </w:rPr>
              <w:t>81.0%</w:t>
            </w:r>
          </w:p>
        </w:tc>
        <w:tc>
          <w:tcPr>
            <w:tcW w:type="dxa" w:w="2045"/>
            <w:vAlign w:val="center"/>
          </w:tcPr>
          <w:p>
            <w:pPr>
              <w:spacing w:after="60" w:before="60" w:line="240" w:lineRule="auto"/>
            </w:pPr>
            <w:r>
              <w:rPr>
                <w:rFonts w:eastAsia="Noto Sans CJK SC"/>
                <w:b w:val="0"/>
                <w:sz w:val="18"/>
              </w:rPr>
              <w:t>302</w:t>
            </w:r>
          </w:p>
        </w:tc>
        <w:tc>
          <w:tcPr>
            <w:tcW w:type="dxa" w:w="1811"/>
            <w:vAlign w:val="center"/>
          </w:tcPr>
          <w:p>
            <w:pPr>
              <w:spacing w:after="60" w:before="60" w:line="240" w:lineRule="auto"/>
            </w:pPr>
            <w:r>
              <w:rPr>
                <w:rFonts w:eastAsia="Noto Sans CJK SC"/>
                <w:b w:val="0"/>
                <w:sz w:val="18"/>
              </w:rPr>
              <w:t>cascade</w:t>
            </w:r>
          </w:p>
        </w:tc>
      </w:tr>
      <w:tr>
        <w:trPr>
          <w:cantSplit/>
        </w:trPr>
        <w:tc>
          <w:tcPr>
            <w:tcW w:type="dxa" w:w="1695"/>
            <w:vAlign w:val="center"/>
          </w:tcPr>
          <w:p>
            <w:pPr>
              <w:spacing w:after="60" w:before="60" w:line="240" w:lineRule="auto"/>
            </w:pPr>
            <w:r>
              <w:rPr>
                <w:rFonts w:eastAsia="Noto Sans CJK SC"/>
                <w:b w:val="0"/>
                <w:sz w:val="18"/>
              </w:rPr>
              <w:t>Self-Refine-style</w:t>
            </w:r>
          </w:p>
        </w:tc>
        <w:tc>
          <w:tcPr>
            <w:tcW w:type="dxa" w:w="876"/>
            <w:vAlign w:val="center"/>
          </w:tcPr>
          <w:p>
            <w:pPr>
              <w:spacing w:after="60" w:before="60" w:line="240" w:lineRule="auto"/>
            </w:pPr>
            <w:r>
              <w:rPr>
                <w:rFonts w:eastAsia="Noto Sans CJK SC"/>
                <w:b w:val="0"/>
                <w:sz w:val="18"/>
              </w:rPr>
              <w:t>8.0%</w:t>
            </w:r>
          </w:p>
        </w:tc>
        <w:tc>
          <w:tcPr>
            <w:tcW w:type="dxa" w:w="1519"/>
            <w:vAlign w:val="center"/>
          </w:tcPr>
          <w:p>
            <w:pPr>
              <w:spacing w:after="60" w:before="60" w:line="240" w:lineRule="auto"/>
            </w:pPr>
            <w:r>
              <w:rPr>
                <w:rFonts w:eastAsia="Noto Sans CJK SC"/>
                <w:b w:val="0"/>
                <w:sz w:val="18"/>
              </w:rPr>
              <w:t>1,545</w:t>
            </w:r>
          </w:p>
        </w:tc>
        <w:tc>
          <w:tcPr>
            <w:tcW w:type="dxa" w:w="1578"/>
            <w:vAlign w:val="center"/>
          </w:tcPr>
          <w:p>
            <w:pPr>
              <w:spacing w:after="60" w:before="60" w:line="240" w:lineRule="auto"/>
            </w:pPr>
            <w:r>
              <w:rPr>
                <w:rFonts w:eastAsia="Noto Sans CJK SC"/>
                <w:b w:val="0"/>
                <w:sz w:val="18"/>
              </w:rPr>
              <w:t>85.0%</w:t>
            </w:r>
          </w:p>
        </w:tc>
        <w:tc>
          <w:tcPr>
            <w:tcW w:type="dxa" w:w="2045"/>
            <w:vAlign w:val="center"/>
          </w:tcPr>
          <w:p>
            <w:pPr>
              <w:spacing w:after="60" w:before="60" w:line="240" w:lineRule="auto"/>
            </w:pPr>
            <w:r>
              <w:rPr>
                <w:rFonts w:eastAsia="Noto Sans CJK SC"/>
                <w:b w:val="0"/>
                <w:sz w:val="18"/>
              </w:rPr>
              <w:t>386</w:t>
            </w:r>
          </w:p>
        </w:tc>
        <w:tc>
          <w:tcPr>
            <w:tcW w:type="dxa" w:w="1811"/>
            <w:vAlign w:val="center"/>
          </w:tcPr>
          <w:p>
            <w:pPr>
              <w:spacing w:after="60" w:before="60" w:line="240" w:lineRule="auto"/>
            </w:pPr>
            <w:r>
              <w:rPr>
                <w:rFonts w:eastAsia="Noto Sans CJK SC"/>
                <w:b w:val="0"/>
                <w:sz w:val="18"/>
              </w:rPr>
              <w:t>answer-level</w:t>
            </w:r>
          </w:p>
        </w:tc>
      </w:tr>
      <w:tr>
        <w:trPr>
          <w:cantSplit/>
        </w:trPr>
        <w:tc>
          <w:tcPr>
            <w:tcW w:type="dxa" w:w="1695"/>
            <w:vAlign w:val="center"/>
          </w:tcPr>
          <w:p>
            <w:pPr>
              <w:spacing w:after="60" w:before="60" w:line="240" w:lineRule="auto"/>
            </w:pPr>
            <w:r>
              <w:rPr>
                <w:rFonts w:eastAsia="Noto Sans CJK SC"/>
                <w:b w:val="0"/>
                <w:sz w:val="18"/>
              </w:rPr>
              <w:t>Heterogeneous DAG（DAG-L/M）</w:t>
            </w:r>
          </w:p>
        </w:tc>
        <w:tc>
          <w:tcPr>
            <w:tcW w:type="dxa" w:w="876"/>
            <w:vAlign w:val="center"/>
          </w:tcPr>
          <w:p>
            <w:pPr>
              <w:spacing w:after="60" w:before="60" w:line="240" w:lineRule="auto"/>
            </w:pPr>
            <w:r>
              <w:rPr>
                <w:rFonts w:eastAsia="Noto Sans CJK SC"/>
                <w:b w:val="0"/>
                <w:sz w:val="18"/>
              </w:rPr>
              <w:t>40.0%</w:t>
            </w:r>
          </w:p>
        </w:tc>
        <w:tc>
          <w:tcPr>
            <w:tcW w:type="dxa" w:w="1519"/>
            <w:vAlign w:val="center"/>
          </w:tcPr>
          <w:p>
            <w:pPr>
              <w:spacing w:after="60" w:before="60" w:line="240" w:lineRule="auto"/>
            </w:pPr>
            <w:r>
              <w:rPr>
                <w:rFonts w:eastAsia="Noto Sans CJK SC"/>
                <w:b w:val="0"/>
                <w:sz w:val="18"/>
              </w:rPr>
              <w:t>1,093</w:t>
            </w:r>
          </w:p>
        </w:tc>
        <w:tc>
          <w:tcPr>
            <w:tcW w:type="dxa" w:w="1578"/>
            <w:vAlign w:val="center"/>
          </w:tcPr>
          <w:p>
            <w:pPr>
              <w:spacing w:after="60" w:before="60" w:line="240" w:lineRule="auto"/>
            </w:pPr>
            <w:r>
              <w:rPr>
                <w:rFonts w:eastAsia="Noto Sans CJK SC"/>
                <w:b w:val="0"/>
                <w:sz w:val="18"/>
              </w:rPr>
              <w:t>—</w:t>
            </w:r>
          </w:p>
        </w:tc>
        <w:tc>
          <w:tcPr>
            <w:tcW w:type="dxa" w:w="2045"/>
            <w:vAlign w:val="center"/>
          </w:tcPr>
          <w:p>
            <w:pPr>
              <w:spacing w:after="60" w:before="60" w:line="240" w:lineRule="auto"/>
            </w:pPr>
            <w:r>
              <w:rPr>
                <w:rFonts w:eastAsia="Noto Sans CJK SC"/>
                <w:b w:val="0"/>
                <w:sz w:val="18"/>
              </w:rPr>
              <w:t>—</w:t>
            </w:r>
          </w:p>
        </w:tc>
        <w:tc>
          <w:tcPr>
            <w:tcW w:type="dxa" w:w="1811"/>
            <w:vAlign w:val="center"/>
          </w:tcPr>
          <w:p>
            <w:pPr>
              <w:spacing w:after="60" w:before="60" w:line="240" w:lineRule="auto"/>
            </w:pPr>
            <w:r>
              <w:rPr>
                <w:rFonts w:eastAsia="Noto Sans CJK SC"/>
                <w:b w:val="0"/>
                <w:sz w:val="18"/>
              </w:rPr>
              <w:t>node</w:t>
            </w:r>
          </w:p>
        </w:tc>
      </w:tr>
      <w:tr>
        <w:trPr>
          <w:cantSplit/>
        </w:trPr>
        <w:tc>
          <w:tcPr>
            <w:tcW w:type="dxa" w:w="1695"/>
            <w:vAlign w:val="center"/>
          </w:tcPr>
          <w:p>
            <w:pPr>
              <w:spacing w:after="60" w:before="60" w:line="240" w:lineRule="auto"/>
            </w:pPr>
            <w:r>
              <w:rPr>
                <w:rFonts w:eastAsia="Noto Sans CJK SC"/>
                <w:b w:val="0"/>
                <w:sz w:val="18"/>
              </w:rPr>
              <w:t>Static DAG</w:t>
            </w:r>
          </w:p>
        </w:tc>
        <w:tc>
          <w:tcPr>
            <w:tcW w:type="dxa" w:w="876"/>
            <w:vAlign w:val="center"/>
          </w:tcPr>
          <w:p>
            <w:pPr>
              <w:spacing w:after="60" w:before="60" w:line="240" w:lineRule="auto"/>
            </w:pPr>
            <w:r>
              <w:rPr>
                <w:rFonts w:eastAsia="Noto Sans CJK SC"/>
                <w:b w:val="0"/>
                <w:sz w:val="18"/>
              </w:rPr>
              <w:t>31.5%（DAG-L/L）</w:t>
            </w:r>
          </w:p>
        </w:tc>
        <w:tc>
          <w:tcPr>
            <w:tcW w:type="dxa" w:w="1519"/>
            <w:vAlign w:val="center"/>
          </w:tcPr>
          <w:p>
            <w:pPr>
              <w:spacing w:after="60" w:before="60" w:line="240" w:lineRule="auto"/>
            </w:pPr>
            <w:r>
              <w:rPr>
                <w:rFonts w:eastAsia="Noto Sans CJK SC"/>
                <w:b w:val="0"/>
                <w:sz w:val="18"/>
              </w:rPr>
              <w:t>1,092</w:t>
            </w:r>
          </w:p>
        </w:tc>
        <w:tc>
          <w:tcPr>
            <w:tcW w:type="dxa" w:w="1578"/>
            <w:vAlign w:val="center"/>
          </w:tcPr>
          <w:p>
            <w:pPr>
              <w:spacing w:after="60" w:before="60" w:line="240" w:lineRule="auto"/>
            </w:pPr>
            <w:r>
              <w:rPr>
                <w:rFonts w:eastAsia="Noto Sans CJK SC"/>
                <w:b w:val="0"/>
                <w:sz w:val="18"/>
              </w:rPr>
              <w:t>74.0%</w:t>
            </w:r>
          </w:p>
        </w:tc>
        <w:tc>
          <w:tcPr>
            <w:tcW w:type="dxa" w:w="2045"/>
            <w:vAlign w:val="center"/>
          </w:tcPr>
          <w:p>
            <w:pPr>
              <w:spacing w:after="60" w:before="60" w:line="240" w:lineRule="auto"/>
            </w:pPr>
            <w:r>
              <w:rPr>
                <w:rFonts w:eastAsia="Noto Sans CJK SC"/>
                <w:b w:val="0"/>
                <w:sz w:val="18"/>
              </w:rPr>
              <w:t>805</w:t>
            </w:r>
          </w:p>
        </w:tc>
        <w:tc>
          <w:tcPr>
            <w:tcW w:type="dxa" w:w="1811"/>
            <w:vAlign w:val="center"/>
          </w:tcPr>
          <w:p>
            <w:pPr>
              <w:spacing w:after="60" w:before="60" w:line="240" w:lineRule="auto"/>
            </w:pPr>
            <w:r>
              <w:rPr>
                <w:rFonts w:eastAsia="Noto Sans CJK SC"/>
                <w:b w:val="0"/>
                <w:sz w:val="18"/>
              </w:rPr>
              <w:t>node</w:t>
            </w:r>
          </w:p>
        </w:tc>
      </w:tr>
      <w:tr>
        <w:trPr>
          <w:cantSplit/>
        </w:trPr>
        <w:tc>
          <w:tcPr>
            <w:tcW w:type="dxa" w:w="1695"/>
            <w:vAlign w:val="center"/>
          </w:tcPr>
          <w:p>
            <w:pPr>
              <w:spacing w:after="60" w:before="60" w:line="240" w:lineRule="auto"/>
            </w:pPr>
            <w:r>
              <w:rPr>
                <w:rFonts w:eastAsia="Noto Sans CJK SC"/>
                <w:b w:val="0"/>
                <w:sz w:val="18"/>
              </w:rPr>
              <w:t>Dynamic-Real</w:t>
            </w:r>
          </w:p>
        </w:tc>
        <w:tc>
          <w:tcPr>
            <w:tcW w:type="dxa" w:w="876"/>
            <w:vAlign w:val="center"/>
          </w:tcPr>
          <w:p>
            <w:pPr>
              <w:spacing w:after="60" w:before="60" w:line="240" w:lineRule="auto"/>
            </w:pPr>
            <w:r>
              <w:rPr>
                <w:rFonts w:eastAsia="Noto Sans CJK SC"/>
                <w:b w:val="0"/>
                <w:sz w:val="18"/>
              </w:rPr>
              <w:t>—</w:t>
            </w:r>
          </w:p>
        </w:tc>
        <w:tc>
          <w:tcPr>
            <w:tcW w:type="dxa" w:w="1519"/>
            <w:vAlign w:val="center"/>
          </w:tcPr>
          <w:p>
            <w:pPr>
              <w:spacing w:after="60" w:before="60" w:line="240" w:lineRule="auto"/>
            </w:pPr>
            <w:r>
              <w:rPr>
                <w:rFonts w:eastAsia="Noto Sans CJK SC"/>
                <w:b w:val="0"/>
                <w:sz w:val="18"/>
              </w:rPr>
              <w:t>—</w:t>
            </w:r>
          </w:p>
        </w:tc>
        <w:tc>
          <w:tcPr>
            <w:tcW w:type="dxa" w:w="1578"/>
            <w:vAlign w:val="center"/>
          </w:tcPr>
          <w:p>
            <w:pPr>
              <w:spacing w:after="60" w:before="60" w:line="240" w:lineRule="auto"/>
            </w:pPr>
            <w:r>
              <w:rPr>
                <w:rFonts w:eastAsia="Noto Sans CJK SC"/>
                <w:b w:val="0"/>
                <w:sz w:val="18"/>
              </w:rPr>
              <w:t>80.0%</w:t>
            </w:r>
          </w:p>
        </w:tc>
        <w:tc>
          <w:tcPr>
            <w:tcW w:type="dxa" w:w="2045"/>
            <w:vAlign w:val="center"/>
          </w:tcPr>
          <w:p>
            <w:pPr>
              <w:spacing w:after="60" w:before="60" w:line="240" w:lineRule="auto"/>
            </w:pPr>
            <w:r>
              <w:rPr>
                <w:rFonts w:eastAsia="Noto Sans CJK SC"/>
                <w:b w:val="0"/>
                <w:sz w:val="18"/>
              </w:rPr>
              <w:t>901</w:t>
            </w:r>
          </w:p>
        </w:tc>
        <w:tc>
          <w:tcPr>
            <w:tcW w:type="dxa" w:w="1811"/>
            <w:vAlign w:val="center"/>
          </w:tcPr>
          <w:p>
            <w:pPr>
              <w:spacing w:after="60" w:before="60" w:line="240" w:lineRule="auto"/>
            </w:pPr>
            <w:r>
              <w:rPr>
                <w:rFonts w:eastAsia="Noto Sans CJK SC"/>
                <w:b w:val="0"/>
                <w:sz w:val="18"/>
              </w:rPr>
              <w:t>node + 依赖感知</w:t>
            </w:r>
          </w:p>
        </w:tc>
      </w:tr>
    </w:tbl>
    <w:p>
      <w:pPr>
        <w:pStyle w:val="BodyText"/>
      </w:pPr>
      <w:r>
        <w:t xml:space="preserve">注：Finance 列 40.0% 是异构静态阶段分配 DAG-L/M，不是 Dynamic-Real——Dynamic-Real 从未在 TAT-QA-200 面板上运行。RouteLLM-style 在本文冻结模型池与训练分布下未产生有效切换、退化为始终选择 large；这不应外推为对 RouteLLM 方法本身的判断。配对统计（FINAL_EXPERIMENT_AUDIT.json）：Code 上 cascade 对 Always-Large +5.0pp，bootstrap CI [+1,+10] 但 exact McNemar p=0.0625 未达显著；Self-Refine 对 Always-Large +9.0pp，CI [+4,+15]，McNemar p=0.0039 显著；</w:t>
      </w:r>
      <w:r>
        <w:rPr>
          <w:b/>
        </w:rPr>
        <w:t xml:space="preserve">Self-Refine 对 Dynamic-Real +5.0pp 点估计，CI [−2,+12] 跨零、McNemar p=0.267 未达显著</w:t>
      </w:r>
      <w:r>
        <w:t xml:space="preserve">；Finance 上 cascade −20.0pp（p&lt;1e-10）、Self-Refine −44.5pp（p&lt;1e-10，自批判改坏 90/200、预算违规 80%）。</w:t>
      </w:r>
    </w:p>
    <w:p>
      <w:pPr>
        <w:pStyle w:val="BodyText"/>
      </w:pPr>
      <w:r>
        <w:t xml:space="preserve">三点机制读数：其一，查询级学习路由在两个面板上均退化为强默认，与 4.4 的</w:t>
      </w:r>
      <w:r>
        <w:t xml:space="preserve">“</w:t>
      </w:r>
      <w:r>
        <w:t xml:space="preserve">剩余差距不可稳定学习</w:t>
      </w:r>
      <w:r>
        <w:t xml:space="preserve">”</w:t>
      </w:r>
      <w:r>
        <w:t xml:space="preserve">一致——路由机会不等于可学习的路由信号。其二，同一级联策略在 Finance（置信代理=答案可解析性）上 −20.0pp、在 Code（置信代理=单元测试）上 +5.0pp——</w:t>
      </w:r>
      <w:r>
        <w:t xml:space="preserve">“</w:t>
      </w:r>
      <w:r>
        <w:t xml:space="preserve">反馈可诊断性</w:t>
      </w:r>
      <w:r>
        <w:t xml:space="preserve">”</w:t>
      </w:r>
      <w:r>
        <w:t xml:space="preserve">条件从外部方法一侧被复制。其三，答案级自精修在 Finance 上大量改坏正确答案（8.0%），与 4.10.1 数学域校验节点破坏同属</w:t>
      </w:r>
      <w:r>
        <w:t xml:space="preserve">“</w:t>
      </w:r>
      <w:r>
        <w:t xml:space="preserve">不可靠反馈/验证器本身是破坏源</w:t>
      </w:r>
      <w:r>
        <w:t xml:space="preserve">”</w:t>
      </w:r>
      <w:r>
        <w:t xml:space="preserve">；在 Code 上它成为点估计最强方法（85.0%），但与本文 Dynamic-Real 的配对差异未达统计显著。</w:t>
      </w:r>
      <w:r>
        <w:rPr>
          <w:b/>
        </w:rPr>
        <w:t xml:space="preserve">因此本文方法的核心贡献并非在所有任务域取得最高原始准确率，而在于提供节点级、依赖感知、局部且可审计的动态执行机制</w:t>
      </w:r>
      <w:r>
        <w:t xml:space="preserve">。</w:t>
      </w:r>
    </w:p>
    <w:p>
      <w:pPr>
        <w:pStyle w:val="Heading4"/>
      </w:pPr>
      <w:bookmarkStart w:id="60" w:name="三条件机制分析"/>
      <w:r>
        <w:t xml:space="preserve">4.10.3 三条件机制分析</w:t>
      </w:r>
      <w:bookmarkEnd w:id="60"/>
    </w:p>
    <w:p>
      <w:pPr>
        <w:pStyle w:val="FirstParagraph"/>
      </w:pPr>
      <w:r>
        <w:t xml:space="preserve">本节把跨域观察收敛为三个条件的直接机制证据（全部为零调用重放，冻结日志 + 本地沙箱/评分器复算）。</w:t>
      </w:r>
    </w:p>
    <w:p>
      <w:pPr>
        <w:pStyle w:val="BodyText"/>
      </w:pPr>
      <w:r>
        <w:rPr>
          <w:b/>
        </w:rPr>
        <w:t xml:space="preserve">能力匹配</w:t>
      </w:r>
      <w:r>
        <w:t xml:space="preserve">：同一套冻结阶段先验在财务域成立（类型先验=节点路由，4.4），在 Math500 整体反转（节点路由 13.0% vs 查询路由 50.0%，−37.0pp，McNemar p&lt;1e-10）——分配先验是域特异的，不是默认可迁移的。</w:t>
      </w:r>
    </w:p>
    <w:p>
      <w:pPr>
        <w:pStyle w:val="BodyText"/>
      </w:pPr>
      <w:r>
        <w:rPr>
          <w:b/>
        </w:rPr>
        <w:t xml:space="preserve">接口表达</w:t>
      </w:r>
      <w:r>
        <w:t xml:space="preserve">：TAT-QA 的 56 个 Harm 中真分解失败占 31、接口损失占 25（含 6 例事实顺序/符号错位），且修正全部接口损失后配对差仍为 −8.5pp（CI 不含零）——分解税以真实推理退化为主；Math 两类接口族均塌缩，损失定位到接口与先验双重失配。</w:t>
      </w:r>
    </w:p>
    <w:p>
      <w:pPr>
        <w:pStyle w:val="BodyText"/>
      </w:pPr>
      <w:r>
        <w:rPr>
          <w:b/>
        </w:rPr>
        <w:t xml:space="preserve">反馈可诊断性</w:t>
      </w:r>
      <w:r>
        <w:t xml:space="preserve">：MBPP 的 26 个 static 失败任务，26/26 代码可编译可运行、失败全部来自单元测试断言；Dynamic 修复的 7 个 Help 同样 7/7 依赖断言信号。把反馈降级为</w:t>
      </w:r>
      <w:r>
        <w:t xml:space="preserve">“</w:t>
      </w:r>
      <w:r>
        <w:t xml:space="preserve">仅 syntax/runtime（隐藏断言）</w:t>
      </w:r>
      <w:r>
        <w:t xml:space="preserve">”</w:t>
      </w:r>
      <w:r>
        <w:t xml:space="preserve">重放同一适应机制：Dynamic 80.0% → 73.0%，跌到 Static 74.0% 以下——+6.0pp 增益几乎 100% 由断言信号承载。同一机制、只换反馈信息量，增益即反转。Math 侧对称：67 个 solve 错误中 62 个</w:t>
      </w:r>
      <w:r>
        <w:t xml:space="preserve">“</w:t>
      </w:r>
      <w:r>
        <w:t xml:space="preserve">形式合法但数值错误</w:t>
      </w:r>
      <w:r>
        <w:t xml:space="preserve">”</w:t>
      </w:r>
      <w:r>
        <w:t xml:space="preserve">对 parse/一致性信号完全隐形，动态实际仅触发 6 次升级。财务域既有审计同向：P2 离线检测器 precision 1.0 / recall 33–39%，verifier 一致性信号退化为常发。</w:t>
      </w:r>
    </w:p>
    <w:p>
      <w:pPr>
        <w:pStyle w:val="BodyText"/>
      </w:pPr>
      <w:r>
        <w:t xml:space="preserve">三个条件由此从</w:t>
      </w:r>
      <w:r>
        <w:t xml:space="preserve">“</w:t>
      </w:r>
      <w:r>
        <w:t xml:space="preserve">跨域正负对照的归纳</w:t>
      </w:r>
      <w:r>
        <w:t xml:space="preserve">”</w:t>
      </w:r>
      <w:r>
        <w:t xml:space="preserve">升级为</w:t>
      </w:r>
      <w:r>
        <w:t xml:space="preserve">“</w:t>
      </w:r>
      <w:r>
        <w:t xml:space="preserve">机制级的受控分离</w:t>
      </w:r>
      <w:r>
        <w:t xml:space="preserve">”</w:t>
      </w:r>
      <w:r>
        <w:t xml:space="preserve">：</w:t>
      </w:r>
      <w:r>
        <w:rPr>
          <w:b/>
        </w:rPr>
        <w:t xml:space="preserve">Capability Match + Interface Adequacy + Feedback Diagnosability 共同决定多模型 DAG 协同是否有效</w:t>
      </w:r>
      <w:r>
        <w:t xml:space="preserve">——三者是条件关系，不是数值乘法模型。这一命题在正（财务节点分配、MBPP 动态修复）反（数学塌缩、财务级联/自精修）两个方向上均有冻结协议证据。</w:t>
      </w:r>
    </w:p>
    <w:p>
      <w:pPr>
        <w:pStyle w:val="Heading2"/>
      </w:pPr>
      <w:bookmarkStart w:id="61" w:name="讨论"/>
      <w:r>
        <w:t xml:space="preserve">5 讨论</w:t>
      </w:r>
      <w:bookmarkEnd w:id="61"/>
    </w:p>
    <w:p>
      <w:pPr>
        <w:pStyle w:val="FirstParagraph"/>
      </w:pPr>
      <w:r>
        <w:t xml:space="preserve">本章围绕四个问题组织，而不是复述实验结果：分解为什么不是免费的；条件能力为什么不能直接代表传播能力；Dynamic 为什么不能创造候选之外的能力；多模型 DAG 协同何时有效。四个问题的答案共同收敛到中心命题的三个条件。</w:t>
      </w:r>
    </w:p>
    <w:p>
      <w:pPr>
        <w:pStyle w:val="Heading3"/>
      </w:pPr>
      <w:bookmarkStart w:id="62" w:name="为什么分解不是免费的"/>
      <w:r>
        <w:t xml:space="preserve">5.1 为什么分解不是免费的</w:t>
      </w:r>
      <w:bookmarkEnd w:id="62"/>
    </w:p>
    <w:p>
      <w:pPr>
        <w:pStyle w:val="FirstParagraph"/>
      </w:pPr>
      <w:r>
        <w:t xml:space="preserve">分解在暴露中间接口的同时，也引入三类成本：接口成本（中间产物必须可解析、可传递，任何格式或语义丢失都会成为新失败点）、传播成本（上游输出质量直接约束下游，上游错误不再有机会被整题推理的冗余纠正）与调度成本（节点数与切换次数增加，预算与时间开销上升）。严格配对基准把这三类成本与收益分开计量：同模型拆分本身在 TAT-QA 上显著有害（−21.0pp），在 MultiHiertt 上为不显著的正向信号（+6.0pp）；异构分工追回 +5.0pp，但总体仍未完全抵消（DAG-L/M 31.7% vs Mono-L 38.7%）。因此</w:t>
      </w:r>
      <w:r>
        <w:t xml:space="preserve">“</w:t>
      </w:r>
      <w:r>
        <w:t xml:space="preserve">拆分总提高性能</w:t>
      </w:r>
      <w:r>
        <w:t xml:space="preserve">”</w:t>
      </w:r>
      <w:r>
        <w:t xml:space="preserve">的直觉不成立，DAG 的正确定位是能力解耦接口，而不是精度加速器。</w:t>
      </w:r>
    </w:p>
    <w:p>
      <w:pPr>
        <w:pStyle w:val="BodyText"/>
      </w:pPr>
      <w:r>
        <w:t xml:space="preserve">TAT-QA 上 56 个 Harm 的逐题分类进一步说明分解税的成分：真分解失败 31 例（推理在 gold facts 下仍错），接口损失 25 例（解析/执行失败与 6 例事实顺序/符号错位）。值得强调的反事实是：即便将全部接口损失修正，配对差仍为 −8.5pp 且区间不含零——该域的分解损失以真实推理退化为主，不能归因于实现 bug。复杂度分层同时给出</w:t>
      </w:r>
      <w:r>
        <w:t xml:space="preserve">“</w:t>
      </w:r>
      <w:r>
        <w:t xml:space="preserve">何时值得拆</w:t>
      </w:r>
      <w:r>
        <w:t xml:space="preserve">”</w:t>
      </w:r>
      <w:r>
        <w:t xml:space="preserve">的初步形状：TAT-QA 上分解效应随推导步数单调上升（−27.1 → +21.1 → +50.0pp），简单任务承担了绝大部分分解税。这提示分解决策是任务复杂度依赖的，但 3 步以上子层样本很小，本文只把它作为描述性机制证据，不给出</w:t>
      </w:r>
      <w:r>
        <w:t xml:space="preserve">“</w:t>
      </w:r>
      <w:r>
        <w:t xml:space="preserve">超过某步数必须拆分</w:t>
      </w:r>
      <w:r>
        <w:t xml:space="preserve">”</w:t>
      </w:r>
      <w:r>
        <w:t xml:space="preserve">的规则。</w:t>
      </w:r>
    </w:p>
    <w:p>
      <w:pPr>
        <w:pStyle w:val="Heading3"/>
      </w:pPr>
      <w:bookmarkStart w:id="63" w:name="为什么条件能力不能直接代表传播能力"/>
      <w:r>
        <w:t xml:space="preserve">5.2 为什么条件能力不能直接代表传播能力</w:t>
      </w:r>
      <w:bookmarkEnd w:id="63"/>
    </w:p>
    <w:p>
      <w:pPr>
        <w:pStyle w:val="FirstParagraph"/>
      </w:pPr>
      <w:r>
        <w:t xml:space="preserve">阶段评测揭示的是给定输入条件下的模型表现。条件化推理任务提供标准事实，使推理者主要承担关系识别与表达式构造；实际传播链还要求上游正确识别数值、实体、期间与单位。即使推理模型本身不变，输入来源变化也会改变其可解任务集合。因此条件节点 Oracle 是能力分析工具，不能直接作为完整执行的可达质量——条件口径的最佳固定质量为 0.31、逐任务推理 Oracle 为 0.41，而传播口径的同模型链最佳为 0.18、Oracle 为 0.23；冻结审计给出各面板传播 headroom 5.00/4.50/5.40/5.06pp，共同失败占比约 77%。跨模型矩阵提供更直接的机制证据：固定 medium 或 coder 推理者，更换为 large 抽取后最终质量提高——同模型执行将不同阶段的强弱项绑定，上游缺陷会掩盖下游能力，而 DAG 的作用之一正是使这种绑定可被打破。</w:t>
      </w:r>
    </w:p>
    <w:p>
      <w:pPr>
        <w:pStyle w:val="BodyText"/>
      </w:pPr>
      <w:r>
        <w:t xml:space="preserve">由此得到两个方法论结论。其一，能力画像、条件 Oracle 与传播链质量是三个不同层级的测量，不可直接拼接；用不同任务集上的条件 Oracle 与传播 Oracle 之差估计</w:t>
      </w:r>
      <w:r>
        <w:t xml:space="preserve">“</w:t>
      </w:r>
      <w:r>
        <w:t xml:space="preserve">抽取噪声</w:t>
      </w:r>
      <w:r>
        <w:t xml:space="preserve">”</w:t>
      </w:r>
      <w:r>
        <w:t xml:space="preserve">的因果效应没有依据。其二，单模型成功可预测（传播画像中 ROC-AUC 0.75–0.84）不等于最优模型可路由：多个模型往往同时在简单任务成功、在复杂任务失败，这给单模型分类器提供了明显信号，却不给模型切换提供收益——AUC 对跨任务排序敏感，而路由收益取决于同任务候选差异、评分可比性与切换错误的代价。节点确认面板上类型先验与冻结节点路由质量相同，提示当前可稳定利用的结构主要是阶段差异，而非细粒度实例表示。</w:t>
      </w:r>
    </w:p>
    <w:p>
      <w:pPr>
        <w:pStyle w:val="Heading3"/>
      </w:pPr>
      <w:bookmarkStart w:id="64" w:name="为什么动态适应不能创造能力"/>
      <w:r>
        <w:t xml:space="preserve">5.3 为什么动态适应不能创造能力</w:t>
      </w:r>
      <w:bookmarkEnd w:id="64"/>
    </w:p>
    <w:p>
      <w:pPr>
        <w:pStyle w:val="FirstParagraph"/>
      </w:pPr>
      <w:r>
        <w:t xml:space="preserve">路由和恢复都只能在候选执行结果之间选择：对于给定模型、提示、输入与动作集合，如果所有候选都失败，改进选择本身不能产生其中不存在的正确答案。这是固定候选集合的上限，不是对整个任务可解性的判断。真实失败集合中四个动作的成功并集仅为 8/116（6.90%），局部子图重规划新增覆盖为零（NO-GO）——当前剩余限制不能简单归因于</w:t>
      </w:r>
      <w:r>
        <w:t xml:space="preserve">“</w:t>
      </w:r>
      <w:r>
        <w:t xml:space="preserve">动作选得不够好</w:t>
      </w:r>
      <w:r>
        <w:t xml:space="preserve">”</w:t>
      </w:r>
      <w:r>
        <w:t xml:space="preserve">，而是动作集合里确实缺少成功输出。结构解析诊断进一步提示，找到数值并不等于理解其关系：必要操作数出现在候选证据中，仍可能伴随实体绑定、期间对齐和表达式构造错误。</w:t>
      </w:r>
    </w:p>
    <w:p>
      <w:pPr>
        <w:pStyle w:val="BodyText"/>
      </w:pPr>
      <w:r>
        <w:t xml:space="preserve">这一上限在归因消融中同样成立。四节点 DAG 面板上动态相对静态的 +20.0pp 中，Static-Matched 臂（保持静态语义、仅把恢复目标换成升级目标）单独取得 +18.3pp，策略逻辑超出目标选择的贡献仅 +1.7pp（不显著）——该面板的主要质量增益来自</w:t>
      </w:r>
      <w:r>
        <w:t xml:space="preserve">“</w:t>
      </w:r>
      <w:r>
        <w:t xml:space="preserve">失败节点升级至最强未试模型</w:t>
      </w:r>
      <w:r>
        <w:t xml:space="preserve">”</w:t>
      </w:r>
      <w:r>
        <w:t xml:space="preserve">这一动作本身，而这一动作之所以有效，正是因为候选集合中存在更强的未试模型。动态框架的可确证价值在于以选择性更新（933 次适配调用全部限于失败节点及其后代闭包、分支隔离零违例）与预算约束安全地承载该动作，而不是凭空创造能力。反过来，当候选集合被接口表达力封顶（数学域两类接口族均塌缩）或动作集合覆盖不足（8/116）时，任何调度策略都无法突破该上限。能力覆盖与动作选择因此是两个不同层级的上限，本文的贡献定位是后者。</w:t>
      </w:r>
    </w:p>
    <w:p>
      <w:pPr>
        <w:pStyle w:val="Heading3"/>
      </w:pPr>
      <w:bookmarkStart w:id="65" w:name="多模型有向无环图协同何时有效"/>
      <w:r>
        <w:t xml:space="preserve">5.4 多模型有向无环图协同何时有效</w:t>
      </w:r>
      <w:bookmarkEnd w:id="65"/>
    </w:p>
    <w:p>
      <w:pPr>
        <w:pStyle w:val="FirstParagraph"/>
      </w:pPr>
      <w:r>
        <w:t xml:space="preserve">把前面三问合起来：分解有成本、条件能力不等于传播能力、动态受候选集合上限约束——那么协同的收益条件是什么？跨域正反对照给出统一答案：</w:t>
      </w:r>
      <w:r>
        <w:rPr>
          <w:b/>
        </w:rPr>
        <w:t xml:space="preserve">能力匹配、接口表达与反馈可诊断性三者同时成立</w:t>
      </w:r>
      <w:r>
        <w:t xml:space="preserve">。数学域中冻结自财务域的阶段分配先验整体失配（节点路由 13.0% vs 查询路由 50.0%），两类中间产物式分解接口均丢失表达能力，且 62/67 个求解错误</w:t>
      </w:r>
      <w:r>
        <w:t xml:space="preserve">“</w:t>
      </w:r>
      <w:r>
        <w:t xml:space="preserve">形式合法但数值错误</w:t>
      </w:r>
      <w:r>
        <w:t xml:space="preserve">”</w:t>
      </w:r>
      <w:r>
        <w:t xml:space="preserve">对部署信号完全隐形——分解、异构分配与动态适应同时失效。代码域中节点接口天然可执行、单元测试提供确定性失败反馈，动态真实呈 +6.0pp 的正向支持性证据（bootstrap CI 不含零、exact McNemar p=0.070 未达显著）。MBPP 的反馈降级重放把</w:t>
      </w:r>
      <w:r>
        <w:t xml:space="preserve">“</w:t>
      </w:r>
      <w:r>
        <w:t xml:space="preserve">反馈可诊断性</w:t>
      </w:r>
      <w:r>
        <w:t xml:space="preserve">”</w:t>
      </w:r>
      <w:r>
        <w:t xml:space="preserve">从观察变成受控证据：26/26 个静态失败与 7/7 个被修复的 Help 全部依赖测试断言信号，隐藏断言后同一适应机制的增益从 +6.0pp 反转为 −1.0pp。外部方法比较从另一侧复制了同一结构：级联策略在财务域（置信代理=答案可解析性）−20.0pp、在代码域（置信代理=单元测试）+5.0pp；答案级自精修在财务域大量改坏正确答案（8.0%）、在代码域成为点估计最强方法（85.0%，但与本文 Dynamic-Real 的配对差异未达显著，CI 跨零、p=0.267）。</w:t>
      </w:r>
    </w:p>
    <w:p>
      <w:pPr>
        <w:pStyle w:val="BodyText"/>
      </w:pPr>
      <w:r>
        <w:t xml:space="preserve">这带来两层定位。其一，本文方法不是 universal best solver：在具有高质量单元测试反馈的代码任务中，简单 answer-level refinement 在点估计上取得更高质量且成本更低；本文方法的辨识度在于节点级、依赖感知、局部且可审计的动态执行机制，而非所有任务域的原始准确率领先。其二，强默认、选择性覆盖与预算约束的设计动机仍然成立：Conf-200 的正向信号未在 Conf-500 复现，风险—覆盖率曲线显示扩大干预引入更多 Harm，但都不能为未来数据指定已验证的安全阈值。资源层面同理：历史图复用与预算响应面证明的是</w:t>
      </w:r>
      <w:r>
        <w:t xml:space="preserve">“</w:t>
      </w:r>
      <w:r>
        <w:t xml:space="preserve">已观测动作在给定预算内覆盖多少失败</w:t>
      </w:r>
      <w:r>
        <w:t xml:space="preserve">”</w:t>
      </w:r>
      <w:r>
        <w:t xml:space="preserve">与</w:t>
      </w:r>
      <w:r>
        <w:t xml:space="preserve">“</w:t>
      </w:r>
      <w:r>
        <w:t xml:space="preserve">相关追问的局部重算机制</w:t>
      </w:r>
      <w:r>
        <w:t xml:space="preserve">”</w:t>
      </w:r>
      <w:r>
        <w:t xml:space="preserve">，而不是线上开销预测保证或多轮答案质量——缓存复用不是推理能力提升。</w:t>
      </w:r>
    </w:p>
    <w:p>
      <w:pPr>
        <w:pStyle w:val="BodyText"/>
      </w:pPr>
      <w:r>
        <w:t xml:space="preserve">本文证据的总体边界：精确 Oracle 仅覆盖已枚举的组合空间，完整动态策略空间没有全局最优；动态真实调用面板规模有限且部分读取评价答案；不同面板与估计对象不可拼接；模型池存在大量共同失败、成本异质性有限；服务时间不包含全部启动、排队与调度开销。这些限制共同决定本文结论适合表述为阶段互补、执行边界与选择性适应的机制分析，而不是一个在所有复杂任务上全面占优的系统。三个条件——Capability Match、Interface Adequacy、Feedback Diagnosability——是条件关系而非数值模型，其正反两侧证据（财务节点分配与 MBPP 动态修复为正，数学塌缩与财务级联/自精修为反）均来自冻结协议的一次性运行。</w:t>
      </w:r>
    </w:p>
    <w:p>
      <w:pPr>
        <w:pStyle w:val="CaptionedFigure"/>
      </w:pPr>
      <w:r>
        <w:drawing>
          <wp:inline>
            <wp:extent cx="6045200" cy="3462652"/>
            <wp:effectExtent b="0" l="0" r="0" t="0"/>
            <wp:docPr descr="图 5-1 多模型 DAG 协同的三个有效条件" title="" id="1" name="Picture"/>
            <a:graphic>
              <a:graphicData uri="http://schemas.openxmlformats.org/drawingml/2006/picture">
                <pic:pic>
                  <pic:nvPicPr>
                    <pic:cNvPr descr="fig5_1_three_conditions.png" id="0" name="Picture"/>
                    <pic:cNvPicPr>
                      <a:picLocks noChangeArrowheads="1" noChangeAspect="1"/>
                    </pic:cNvPicPr>
                  </pic:nvPicPr>
                  <pic:blipFill>
                    <a:blip r:embed="rId66"/>
                    <a:stretch>
                      <a:fillRect/>
                    </a:stretch>
                  </pic:blipFill>
                  <pic:spPr bwMode="auto">
                    <a:xfrm>
                      <a:off x="0" y="0"/>
                      <a:ext cx="6045200" cy="3462652"/>
                    </a:xfrm>
                    <a:prstGeom prst="rect">
                      <a:avLst/>
                    </a:prstGeom>
                    <a:noFill/>
                    <a:ln w="9525">
                      <a:noFill/>
                      <a:headEnd/>
                      <a:tailEnd/>
                    </a:ln>
                  </pic:spPr>
                </pic:pic>
              </a:graphicData>
            </a:graphic>
          </wp:inline>
        </w:drawing>
      </w:r>
    </w:p>
    <w:p>
      <w:pPr>
        <w:pStyle w:val="ImageCaption"/>
      </w:pPr>
      <w:r>
        <w:t xml:space="preserve">图 5-1 多模型 DAG 协同的三个有效条件</w:t>
      </w:r>
    </w:p>
    <w:p>
      <w:pPr>
        <w:pStyle w:val="Heading2"/>
      </w:pPr>
      <w:bookmarkStart w:id="67" w:name="结论"/>
      <w:r>
        <w:t xml:space="preserve">6 结论</w:t>
      </w:r>
      <w:bookmarkEnd w:id="67"/>
    </w:p>
    <w:p>
      <w:pPr>
        <w:pStyle w:val="FirstParagraph"/>
      </w:pPr>
      <w:r>
        <w:t xml:space="preserve">本文研究复杂任务中的异构大模型协同执行，提出反馈感知的自适应 DAG 路由框架，以能力画像支持节点级分配，以反馈条件化的后继适应连接静态执行与动态调整，并通过剩余预算控制和历史图复用约束额外开销。动态适应不以修改拓扑为必要条件；模型重新分配、受影响后继更新与有限恢复均属于其执行范围。</w:t>
      </w:r>
    </w:p>
    <w:p>
      <w:pPr>
        <w:pStyle w:val="BodyText"/>
      </w:pPr>
      <w:r>
        <w:t xml:space="preserve">全文围绕一个中心命题组织：</w:t>
      </w:r>
      <w:r>
        <w:rPr>
          <w:b/>
        </w:rPr>
        <w:t xml:space="preserve">多模型 DAG 协同并非天然带来性能提升，其有效性取决于阶段能力匹配、节点接口表达能力和运行反馈可诊断性</w:t>
      </w:r>
      <w:r>
        <w:t xml:space="preserve">。三组证据共同支持这一命题。其一，严格配对分解基准显示同模型拆分本身在 TAT-QA 上显著有害（−21.0pp）、在 MultiHiertt 上为不显著正向信号（+6.0pp），异构阶段分工追回总体 +5.0pp 但未完全抵消分解损耗（DAG-L/M 31.7% 对 Mono-L 38.7%）——DAG 的核心作用是解除阶段能力绑定，而非提高推理精度。其二，反馈驱动的动态适应呈现结构依赖的梯度：两节点链上为方向一致但未确证的小幅正信号；四节点真实 DAG 上选择性动态适应显著优于静态（+20.0pp，CI 不含零），但 Static-Matched 消融把归因说清——主要增益来自</w:t>
      </w:r>
      <w:r>
        <w:t xml:space="preserve">“</w:t>
      </w:r>
      <w:r>
        <w:t xml:space="preserve">失败节点升级至最强未试模型</w:t>
      </w:r>
      <w:r>
        <w:t xml:space="preserve">”</w:t>
      </w:r>
      <w:r>
        <w:t xml:space="preserve">这一动作本身（+18.3pp），动态框架的可确证价值在于以选择性更新与预算约束安全地承载该动作（933 次适配调用全部限于受影响后代、分支隔离零违例、预算违规为零），且部署可得信号可保留 91.7% 的增益。其三，跨域与外部对照给出适用边界：代码域的单元测试反馈驱动动态适应取得 +6.0pp 的正向支持性证据（bootstrap CI 不含零、exact McNemar p=0.070 未达显著），而冻结的阶段先验与验证接口在数学域同时失配、DAG 全面劣于单体；外部方法比较中，答案级迭代精修在代码域点估计更高（85.0% 对 80.0%）但配对差异未达显著，级联策略则随置信信号质量在财务域与代码域符号反转。这些结果共同表明：本文方法不是 universal best solver，其辨识度在于节点级、依赖感知、局部且可审计的动态执行机制。</w:t>
      </w:r>
    </w:p>
    <w:p>
      <w:pPr>
        <w:pStyle w:val="BodyText"/>
      </w:pPr>
      <w:r>
        <w:t xml:space="preserve">多模型协同的关键是识别不同执行阶段的能力互补，并在可靠证据和资源约束下进行选择性的节点分配与动态调整。与此同时，模型池及动作集合必须包含可利用的正确候选；困难共同失败任务上的选择优化，不能替代能力覆盖的扩展。动态适应不能创造候选集合中不存在的正确答案，分解也不是免费的——两者共同定义了结构化协同的有效边界。</w:t>
      </w:r>
    </w:p>
    <w:p>
      <w:pPr>
        <w:pStyle w:val="BodyText"/>
      </w:pPr>
      <w:r>
        <w:t xml:space="preserve">这些结论受限于枚举的 3×3 组合空间、尚未优化的完整动态策略空间、大量共同失败、有限的成本与时延异质性、不稳定的剩余路由泛化，以及困难子集上较低的恢复覆盖。未来方向包括：任务复杂度的结构选择（在单体与 DAG 之间按预期分解损失自适应决策，本文的复杂度分层与双选 Oracle 已给出该问题的头room 证据）、更强且更异质的模型池、扩展现有确定性执行器的符号与程序能力、更丰富的工具支持与证据推理、更可靠的选择性覆盖，以及更大动态策略空间中的近似最优决策。这些方向不属于本文已经完成并验证的机制。</w:t>
      </w:r>
    </w:p>
    <w:sectPr w:rsidR="00FC693F" w:rsidRPr="0006063C" w:rsidSect="00034616">
      <w:footerReference w:type="default" r:id="rId9"/>
      <w:pgSz w:w="11906" w:h="16838"/>
      <w:pgMar w:top="1247" w:right="1191" w:bottom="1247" w:left="119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Liberation Serif" w:hAnsi="Liberation Serif"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88" w:lineRule="auto"/>
      <w:outlineLvl w:val="0"/>
    </w:pPr>
    <w:rPr>
      <w:rFonts w:asciiTheme="majorHAnsi" w:eastAsiaTheme="majorEastAsia" w:hAnsiTheme="majorHAnsi" w:cstheme="majorBidi" w:ascii="Liberation Serif" w:hAnsi="Liberation Serif" w:eastAsia="Noto Sans CJK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Liberation Serif" w:hAnsi="Liberation Serif" w:eastAsia="Noto Sans CJK S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20" w:line="288" w:lineRule="auto"/>
      <w:outlineLvl w:val="2"/>
    </w:pPr>
    <w:rPr>
      <w:rFonts w:asciiTheme="majorHAnsi" w:eastAsiaTheme="majorEastAsia" w:hAnsiTheme="majorHAnsi" w:cstheme="majorBidi" w:ascii="Liberation Serif" w:hAnsi="Liberation Serif"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20" w:line="288" w:lineRule="auto"/>
      <w:outlineLvl w:val="3"/>
    </w:pPr>
    <w:rPr>
      <w:rFonts w:asciiTheme="majorHAnsi" w:eastAsiaTheme="majorEastAsia" w:hAnsiTheme="majorHAnsi" w:cstheme="majorBidi" w:ascii="Liberation Serif" w:hAnsi="Liberation Serif" w:eastAsia="Noto Sans CJK SC"/>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88" w:lineRule="auto"/>
      <w:contextualSpacing/>
    </w:pPr>
    <w:rPr>
      <w:rFonts w:asciiTheme="majorHAnsi" w:eastAsiaTheme="majorEastAsia" w:hAnsiTheme="majorHAnsi" w:cstheme="majorBidi" w:ascii="Liberation Serif" w:hAnsi="Liberation Serif" w:eastAsia="Noto Sans CJK SC"/>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88" w:lineRule="auto"/>
    </w:pPr>
    <w:rPr>
      <w:rFonts w:ascii="Liberation Serif" w:hAnsi="Liberation Serif"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120"/>
    </w:pPr>
    <w:rPr>
      <w:rFonts w:ascii="Liberation Serif" w:hAnsi="Liberation Serif" w:eastAsia="Noto Sans CJK S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66" Type="http://schemas.openxmlformats.org/officeDocument/2006/relationships/image" Target="media/rId6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面向复杂任务的反馈感知多模型自适应有向无环图路由</dc:title>
  <dc:creator/>
  <cp:keywords/>
  <dcterms:created xsi:type="dcterms:W3CDTF">2026-09-21T13:30:17Z</dcterms:created>
  <dcterms:modified xsi:type="dcterms:W3CDTF">2026-09-21T13:30:17Z</dcterms:modified>
  <dc:subject>2026-09-21 最终论文整合</dc:subject>
</cp:coreProperties>
</file>

<file path=docProps/custom.xml><?xml version="1.0" encoding="utf-8"?>
<Properties xmlns="http://schemas.openxmlformats.org/officeDocument/2006/custom-properties" xmlns:vt="http://schemas.openxmlformats.org/officeDocument/2006/docPropsVTypes"/>
</file>