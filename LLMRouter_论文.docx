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LLMRouter: 智能大模型多目标协同路由框架研究</w:t>
      </w:r>
    </w:p>
    <w:p>
      <w:pPr>
        <w:jc w:val="center"/>
      </w:pPr>
      <w:r>
        <w:rPr>
          <w:i/>
          <w:sz w:val="22"/>
        </w:rPr>
        <w:t>面向领域推理问答的智能路由系统设计与实现</w:t>
      </w:r>
    </w:p>
    <w:p>
      <w:pPr>
        <w:jc w:val="center"/>
      </w:pPr>
      <w:r>
        <w:rPr>
          <w:sz w:val="22"/>
        </w:rPr>
        <w:t>作者: 研究团队</w:t>
      </w:r>
    </w:p>
    <w:p>
      <w:pPr>
        <w:jc w:val="center"/>
      </w:pPr>
      <w:r>
        <w:rPr>
          <w:sz w:val="22"/>
        </w:rPr>
        <w:t>2026年7月</w:t>
      </w:r>
    </w:p>
    <w:p/>
    <w:p>
      <w:pPr>
        <w:pStyle w:val="Heading1"/>
      </w:pPr>
      <w:r>
        <w:t>摘要</w:t>
      </w:r>
    </w:p>
    <w:p>
      <w:pPr/>
      <w:r>
        <w:t>随着大型语言模型（LLM）在自然语言处理领域的广泛应用，如何在不同场景下高效地选择和使用多个大模型成为了一个关键问题。本文提出了一种名为 LLMRouter 的智能大模型多目标协同路由框架，该框架通过动态分析查询特征、模型能力和任务需求，智能地将每个查询路由到最合适的模型。该框架支持16种以上的路由策略，包括K近邻路由、支持向量机路由、多层感知机路由、矩阵分解路由、Elo评级路由、图神经网络路由等多种算法，涵盖单轮路由、多轮路由、智能体路由和个性化路由四大类别。LLMRouter 提供统一的命令行接口、Gradio 可视化聊天界面、完整的训练/推理流水线，以及11个标准数据集支持。实验结果表明，LLMRouter 在保持高精度的同时，显著降低了推理成本和响应延迟，为大规模 LLM 应用提供了高效的模型选择方案。</w:t>
      </w:r>
    </w:p>
    <w:p>
      <w:r>
        <w:rPr>
          <w:b/>
        </w:rPr>
        <w:t xml:space="preserve">关键词: </w:t>
      </w:r>
      <w:r>
        <w:t>大语言模型, 智能路由, 多目标优化, 模型选择, 推理加速</w:t>
      </w:r>
    </w:p>
    <w:p>
      <w:r>
        <w:br w:type="page"/>
      </w:r>
    </w:p>
    <w:p>
      <w:pPr>
        <w:pStyle w:val="Heading1"/>
      </w:pPr>
      <w:r>
        <w:t>一、引言</w:t>
      </w:r>
    </w:p>
    <w:p>
      <w:pPr>
        <w:pStyle w:val="Heading2"/>
      </w:pPr>
      <w:r>
        <w:t>1.1 研究背景</w:t>
      </w:r>
    </w:p>
    <w:p>
      <w:r>
        <w:t>近年来，以GPT、Claude、Llama为代表的大型语言模型（Large Language Models, LLMs）在各类自然语言处理任务中展现了卓越的性能。然而，这些模型的部署和使用面临着诸多挑战：首先，大型模型的推理成本高昂，Token计费机制使得大规模应用面临巨大的经济压力；其次，不同模型在不同任务上表现差异显著，没有单一模型能够在所有任务上取得最优性能；再次，模型的响应延迟与参数规模成正比，大规模模型在实时交互场景中可能带来不可接受的延迟。</w:t>
      </w:r>
    </w:p>
    <w:p>
      <w:r>
        <w:t>针对这些挑战，智能模型路由技术应运而生。该技术的核心思想是：针对每个查询动态地选择最合适的模型，在保证任务完成质量的前提下，优化成本、延迟等多个目标。一个理想的路由系统需要综合考虑查询复杂度、模型能力、任务类型、用户偏好等多维度因素，做出全局最优的决策。</w:t>
      </w:r>
    </w:p>
    <w:p>
      <w:pPr>
        <w:pStyle w:val="Heading2"/>
      </w:pPr>
      <w:r>
        <w:t>1.2 研究现状</w:t>
      </w:r>
    </w:p>
    <w:p>
      <w:r>
        <w:t>当前，智能路由技术已成为大模型系统研究的热点。学术界和工业界已经提出了多种路由策略，大致可以分为以下几类：</w:t>
      </w:r>
    </w:p>
    <w:p>
      <w:r>
        <w:t>基于规则的路由：通过预定义的规则（如查询长度、关键词匹配等）来选择模型。这种方法简单高效，但难以处理复杂场景。</w:t>
      </w:r>
    </w:p>
    <w:p>
      <w:r>
        <w:t>基于学习的方法：使用机器学习模型学习查询与模型之间的映射关系。包括传统机器学习算法（如KNN、SVM）和深度学习方法（如MLP、Transformer）。</w:t>
      </w:r>
    </w:p>
    <w:p>
      <w:r>
        <w:t>强化学习方法：通过与环境交互学习最优策略，如Router-R1使用强化学习训练多轮路由决策。</w:t>
      </w:r>
    </w:p>
    <w:p>
      <w:r>
        <w:t>图神经网络方法：利用图结构建模查询、模型和任务之间的复杂关系，如GraphRouter和GMTRouter。</w:t>
      </w:r>
    </w:p>
    <w:p>
      <w:r>
        <w:t>个性化路由：考虑用户的历史交互和偏好，实现个性化的模型选择。</w:t>
      </w:r>
    </w:p>
    <w:p>
      <w:r>
        <w:t>然而，现有的路由系统往往针对特定的路由策略，缺乏统一的框架来支持多种算法的集成和比较，也不支持自定义路由器的扩展开发。</w:t>
      </w:r>
    </w:p>
    <w:p>
      <w:pPr>
        <w:pStyle w:val="Heading2"/>
      </w:pPr>
      <w:r>
        <w:t>1.3 研究贡献</w:t>
      </w:r>
    </w:p>
    <w:p>
      <w:r>
        <w:t>本文提出了 LLMRouter 智能大模型多目标协同路由框架，主要贡献如下：</w:t>
      </w:r>
    </w:p>
    <w:p>
      <w:r>
        <w:t>1. 统一路由抽象：设计了 MetaRouter 基类，定义了统一的路由接口，支持16种以上的路由策略无缝集成。</w:t>
      </w:r>
    </w:p>
    <w:p>
      <w:r>
        <w:t>2. 多类型路由支持：涵盖单轮路由、多轮路由、智能体路由和个性化路由四大类别，适应不同的应用场景。</w:t>
      </w:r>
    </w:p>
    <w:p>
      <w:r>
        <w:t>3. 完整流水线：提供从数据生成、模型训练到推理部署的端到端流水线，支持11个标准基准数据集。</w:t>
      </w:r>
    </w:p>
    <w:p>
      <w:r>
        <w:t>4. 可扩展架构：通过插件系统支持自定义路由器和自定义任务的开发，降低了新算法的集成门槛。</w:t>
      </w:r>
    </w:p>
    <w:p>
      <w:r>
        <w:t>5. 生产级部署：提供OpenClaw Router集成，支持OpenAI兼容的API服务、多模态理解、路由记忆等功能，可直接部署到生产环境。</w:t>
      </w:r>
    </w:p>
    <w:p>
      <w:r>
        <w:t>6. 可视化界面：提供ComfyUI可视化工作流界面和Gradio聊天界面，降低了使用门槛。</w:t>
      </w:r>
    </w:p>
    <w:p>
      <w:pPr>
        <w:pStyle w:val="Heading1"/>
      </w:pPr>
      <w:r>
        <w:t>二、系统架构</w:t>
      </w:r>
    </w:p>
    <w:p>
      <w:pPr>
        <w:pStyle w:val="Heading2"/>
      </w:pPr>
      <w:r>
        <w:t>2.1 整体架构</w:t>
      </w:r>
    </w:p>
    <w:p>
      <w:r>
        <w:t>LLMRouter 采用模块化架构设计，主要包含以下几个核心组件：</w:t>
      </w:r>
    </w:p>
    <w:p>
      <w:r>
        <w:t>（1）MetaRouter基类：所有路由器的抽象基类，定义了统一的路由接口route_single()和route_batch()，以及数据加载、模型保存/加载等通用功能。</w:t>
      </w:r>
    </w:p>
    <w:p>
      <w:r>
        <w:t>（2）路由器模块：实现了16种以上的路由策略，包括传统机器学习路由器（KNN、SVM、MLP）、深度学习路由器（CausalLLM Router、Graph Router）、个性化路由器（GMTRouter、PersonalizedRouter）等。</w:t>
      </w:r>
    </w:p>
    <w:p>
      <w:r>
        <w:t>（3）数据管理模块：负责数据生成、嵌入提取、API调用和结果评估，支持多种数据格式和评估指标。</w:t>
      </w:r>
    </w:p>
    <w:p>
      <w:r>
        <w:t>（4）评估模块：提供多种评估指标的计算功能，包括准确率、成本、延迟等多目标评估。</w:t>
      </w:r>
    </w:p>
    <w:p>
      <w:r>
        <w:t>（5）CLI模块：提供统一的命令行接口，支持训练、推理、聊天等功能。</w:t>
      </w:r>
    </w:p>
    <w:p>
      <w:r>
        <w:t>（6）服务模块：提供OpenClaw Router服务，支持生产环境部署。</w:t>
      </w:r>
    </w:p>
    <w:p>
      <w:pPr>
        <w:pStyle w:val="Heading2"/>
      </w:pPr>
      <w:r>
        <w:t>2.2 路由器分类</w:t>
      </w:r>
    </w:p>
    <w:p>
      <w:r>
        <w:t>LLMRouter 支持的路由器可以分为以下四大类：</w:t>
      </w:r>
    </w:p>
    <w:p>
      <w:r>
        <w:t>（1）单轮路由器（Single-Round Routers）</w:t>
        <w:br/>
        <w:t>- KNNRouter：基于K近邻分类器，通过查询嵌入的相似度选择模型</w:t>
        <w:br/>
        <w:t>- SVMRouter：基于支持向量机，在高维嵌入空间中进行分类决策</w:t>
        <w:br/>
        <w:t>- MLPRouter：基于多层感知机，使用深度学习模型学习复杂的查询-模型映射</w:t>
        <w:br/>
        <w:t>- MFRouter：基于矩阵分解，利用低秩分解捕捉查询和模型的潜在特征</w:t>
        <w:br/>
        <w:t>- EloRouter：基于Elo评级系统，通过模型间的相互评估动态调整模型权重</w:t>
        <w:br/>
        <w:t>- RouterDC：基于双对比学习，同时优化查询-模型和模型-模型的对比学习</w:t>
        <w:br/>
        <w:t>- AutoMix：自动模型混合，根据查询特征动态调整多个模型的输出</w:t>
        <w:br/>
        <w:t>- HybridLLM：混合LLM路由策略，结合多种方法的优势</w:t>
        <w:br/>
        <w:t>- GraphRouter：基于图神经网络，建模查询、模型和任务之间的图结构关系</w:t>
        <w:br/>
        <w:t>- CausalLLM Router：基于因果语言模型，使用预训练的LLM进行路由决策</w:t>
      </w:r>
    </w:p>
    <w:p>
      <w:r>
        <w:t>（2）多轮路由器（Multi-Round Routers）</w:t>
        <w:br/>
        <w:t>- Router-R1：预训练的多轮路由模型，支持复杂任务的多阶段决策</w:t>
      </w:r>
    </w:p>
    <w:p>
      <w:r>
        <w:t>（3）个性化路由器（Personalized Routers）</w:t>
        <w:br/>
        <w:t>- GMTRouter：基于图神经网络的个性化路由器，学习用户偏好</w:t>
        <w:br/>
        <w:t>- PersonalizedRouter：基于图建模用户特征和交互历史</w:t>
      </w:r>
    </w:p>
    <w:p>
      <w:r>
        <w:t>（4）智能体路由器（Agentic Routers）</w:t>
        <w:br/>
        <w:t>- KNNMultiRoundRouter：基于KNN的智能体路由器，支持复杂任务的多轮推理</w:t>
        <w:br/>
        <w:t>- LLMMultiRoundRouter：基于LLM的智能体路由器，使用大语言模型进行路由决策</w:t>
      </w:r>
    </w:p>
    <w:p>
      <w:pPr>
        <w:pStyle w:val="Heading1"/>
      </w:pPr>
      <w:r>
        <w:t>三、核心算法</w:t>
      </w:r>
    </w:p>
    <w:p>
      <w:pPr>
        <w:pStyle w:val="Heading2"/>
      </w:pPr>
      <w:r>
        <w:t>3.1 KNN路由器</w:t>
      </w:r>
    </w:p>
    <w:p>
      <w:r>
        <w:t>KNN路由器是最简单有效的路由策略之一。其核心思想是：对于新的查询，找到训练集中最相似的K个查询，然后根据这些相似查询的最佳模型来选择当前查询的模型。</w:t>
      </w:r>
    </w:p>
    <w:p>
      <w:r>
        <w:t>算法流程如下：</w:t>
        <w:br/>
        <w:t>1. 在训练阶段，为每个查询生成Longformer嵌入，并记录每个查询在所有模型上的性能表现</w:t>
        <w:br/>
        <w:t>2. 选择每个查询在训练集中表现最好的模型作为该查询的标签</w:t>
        <w:br/>
        <w:t>3. 使用KNN分类器训练模型，输入为查询嵌入，输出为模型标签</w:t>
        <w:br/>
        <w:t>4. 在推理阶段，对新查询生成嵌入，使用训练好的KNN模型预测最佳模型</w:t>
      </w:r>
    </w:p>
    <w:p>
      <w:r>
        <w:t>KNN路由器的优势在于简单高效、易于实现，且不需要复杂的训练过程。其性能依赖于嵌入质量和相似度度量的选择。</w:t>
      </w:r>
    </w:p>
    <w:p>
      <w:pPr>
        <w:pStyle w:val="Heading2"/>
      </w:pPr>
      <w:r>
        <w:t>3.2 MLP路由器</w:t>
      </w:r>
    </w:p>
    <w:p>
      <w:r>
        <w:t>MLP路由器使用多层感知机来学习查询与模型之间的非线性映射关系。相比KNN路由器，MLP可以学习更复杂的决策边界，在大型数据集上表现更好。</w:t>
      </w:r>
    </w:p>
    <w:p>
      <w:r>
        <w:t>算法流程如下：</w:t>
        <w:br/>
        <w:t>1. 数据准备与KNN路由器相同，提取查询嵌入和模型标签</w:t>
        <w:br/>
        <w:t>2. 构建MLP模型，包含输入层、多个隐藏层和输出层</w:t>
        <w:br/>
        <w:t>3. 使用交叉熵损失函数训练模型，优化网络权重</w:t>
        <w:br/>
        <w:t>4. 在推理阶段，使用训练好的模型预测最佳模型</w:t>
      </w:r>
    </w:p>
    <w:p>
      <w:r>
        <w:t>MLP路由器支持GPU加速，可以在大规模数据集上快速训练。其超参数包括隐藏层数量、每层神经元数量、激活函数类型、学习率等，可以通过网格搜索等方法进行调优。</w:t>
      </w:r>
    </w:p>
    <w:p>
      <w:pPr>
        <w:pStyle w:val="Heading2"/>
      </w:pPr>
      <w:r>
        <w:t>3.3 个性化路由</w:t>
      </w:r>
    </w:p>
    <w:p>
      <w:r>
        <w:t>个性化路由考虑用户的历史交互和偏好，实现更精准的模型选择。GMTRouter是该类别的代表，它使用图神经网络来建模用户、查询和模型之间的复杂关系。</w:t>
      </w:r>
    </w:p>
    <w:p>
      <w:r>
        <w:t>算法特点：</w:t>
        <w:br/>
        <w:t>1. 构建异构图，节点类型包括用户、查询、模型，边表示它们之间的交互关系</w:t>
        <w:br/>
        <w:t>2. 使用图神经网络学习节点的嵌入表示</w:t>
        <w:br/>
        <w:t>3. 基于用户嵌入和查询嵌入的联合表示进行路由决策</w:t>
        <w:br/>
        <w:t>4. 支持在线更新，可以根据用户的新交互动态调整路由策略</w:t>
      </w:r>
    </w:p>
    <w:p>
      <w:r>
        <w:t>个性化路由特别适合长期服务场景，可以根据用户的特点和偏好，为每个用户提供最优的模型选择方案。</w:t>
      </w:r>
    </w:p>
    <w:p>
      <w:pPr>
        <w:pStyle w:val="Heading1"/>
      </w:pPr>
      <w:r>
        <w:t>四、数据流水线</w:t>
      </w:r>
    </w:p>
    <w:p>
      <w:pPr>
        <w:pStyle w:val="Heading2"/>
      </w:pPr>
      <w:r>
        <w:t>4.1 数据生成</w:t>
      </w:r>
    </w:p>
    <w:p>
      <w:r>
        <w:t>LLMRouter 提供完整的数据生成流水线，将原始基准数据集转换为格式化的路由数据。流水线包含三个主要步骤：</w:t>
      </w:r>
    </w:p>
    <w:p>
      <w:r>
        <w:t>（1）生成查询数据：从11个基准数据集（Natural QA、Trivia QA、MMLU、GPQA、MBPP、HumanEval、GSM8K、CommonsenseQA、MATH、OpenbookQA、ARC-Challenge）中提取查询，并创建训练/测试集划分的JSONL文件。</w:t>
      </w:r>
    </w:p>
    <w:p>
      <w:r>
        <w:t>（2）生成LLM嵌入：根据LLM候选模型的元数据（如模型描述、参数规模、价格等）生成嵌入表示。</w:t>
      </w:r>
    </w:p>
    <w:p>
      <w:r>
        <w:t>（3）API调用与评估：调用所有LLM候选模型的API，评估响应质量，生成统一的嵌入和路由数据。</w:t>
      </w:r>
    </w:p>
    <w:p>
      <w:r>
        <w:t>数据流水线的输出包括：</w:t>
        <w:br/>
        <w:t>- query_data_train.jsonl / query_data_test.jsonl：查询数据</w:t>
        <w:br/>
        <w:t>- default_llm_embeddings.json：LLM候选模型的嵌入</w:t>
        <w:br/>
        <w:t>- query_embeddings_longformer.pt：所有查询的嵌入（统一存储）</w:t>
        <w:br/>
        <w:t>- default_routing_train_data.jsonl / default_routing_test_data.jsonl：完整的路由数据，包含模型响应、性能分数、Token使用等信息</w:t>
      </w:r>
    </w:p>
    <w:p>
      <w:pPr>
        <w:pStyle w:val="Heading2"/>
      </w:pPr>
      <w:r>
        <w:t>4.2 评估指标</w:t>
      </w:r>
    </w:p>
    <w:p>
      <w:r>
        <w:t>系统支持多种评估指标，针对不同任务类型使用相应的指标：</w:t>
      </w:r>
    </w:p>
    <w:p>
      <w:r>
        <w:t>（1）GSM8K：数学应用题评估，检查答案的数值正确性</w:t>
        <w:br/>
        <w:t>（2）MATH：高等数学问题评估</w:t>
        <w:br/>
        <w:t>（3）em_mc：多选题的精确匹配，适用于MMLU、GPQA、CommonsenseQA等</w:t>
        <w:br/>
        <w:t>（4）f1_score：文本匹配的F1分数，适用于Natural QA、Trivia QA</w:t>
        <w:br/>
        <w:t>（5）code_eval：代码执行评估，适用于MBPP、HumanEval</w:t>
        <w:br/>
        <w:t>（6）cem：接近精确匹配</w:t>
      </w:r>
    </w:p>
    <w:p>
      <w:r>
        <w:t>性能分数范围从0.0（完全错误）到1.0（完全正确）。系统还记录每个查询的Token使用量、响应时间等指标，用于成本和延迟分析。</w:t>
      </w:r>
    </w:p>
    <w:p>
      <w:pPr>
        <w:pStyle w:val="Heading1"/>
      </w:pPr>
      <w:r>
        <w:t>五、系统特性</w:t>
      </w:r>
    </w:p>
    <w:p>
      <w:pPr>
        <w:pStyle w:val="Heading2"/>
      </w:pPr>
      <w:r>
        <w:t>5.1 插件系统</w:t>
      </w:r>
    </w:p>
    <w:p>
      <w:r>
        <w:t>LLMRouter 提供灵活的插件系统，支持用户自定义路由器和任务，无需修改核心代码。自定义路由器的开发步骤如下：</w:t>
      </w:r>
    </w:p>
    <w:p>
      <w:r>
        <w:t>1. 创建路由器目录，实现路由器类，继承MetaRouter基类</w:t>
        <w:br/>
        <w:t>2. 实现route_single()和route_batch()方法，定义路由逻辑</w:t>
        <w:br/>
        <w:t>3. 创建YAML配置文件，指定数据路径和超参数</w:t>
        <w:br/>
        <w:t>4. 使用统一的CLI接口调用自定义路由器</w:t>
      </w:r>
    </w:p>
    <w:p>
      <w:r>
        <w:t>自定义任务的开发包括：</w:t>
        <w:br/>
        <w:t>1. 创建任务格式化器，注册自定义提示模板</w:t>
        <w:br/>
        <w:t>2. 实现自定义评估指标</w:t>
        <w:br/>
        <w:t>3. 在数据生成和评估流水线中使用自定义任务</w:t>
      </w:r>
    </w:p>
    <w:p>
      <w:r>
        <w:t>插件系统极大地降低了新算法的集成门槛，促进了路由技术的创新和交流。</w:t>
      </w:r>
    </w:p>
    <w:p>
      <w:pPr>
        <w:pStyle w:val="Heading2"/>
      </w:pPr>
      <w:r>
        <w:t>5.2 多模态支持</w:t>
      </w:r>
    </w:p>
    <w:p>
      <w:r>
        <w:t>LLMRouter 支持多模态任务的路由，可以处理图像、音频、视频等多模态输入。当前支持的多模态任务包括：</w:t>
        <w:br/>
        <w:t>- Geometry3K：几何数学问题（图像+文本）</w:t>
        <w:br/>
        <w:t>- MathVista：数学视觉问答（图像+文本）</w:t>
        <w:br/>
        <w:t>- Charades-Ego：视频活动识别（视频+文本）</w:t>
      </w:r>
    </w:p>
    <w:p>
      <w:r>
        <w:t>多模态支持通过OpenClaw Router实现，使用视觉语言模型（如Qwen3-VL）理解图像和视频内容，将多模态信息转换为文本表示后进行路由决策。</w:t>
      </w:r>
    </w:p>
    <w:p>
      <w:pPr>
        <w:pStyle w:val="Heading2"/>
      </w:pPr>
      <w:r>
        <w:t>5.3 生产部署</w:t>
      </w:r>
    </w:p>
    <w:p>
      <w:r>
        <w:t>OpenClaw Router是LLMRouter的生产级部署方案，提供OpenAI兼容的API服务。其主要特性包括：</w:t>
      </w:r>
    </w:p>
    <w:p>
      <w:r>
        <w:t>（1）OpenAI兼容API：支持/v1/chat/completions接口，可作为OpenAI的即插即用替代品</w:t>
      </w:r>
    </w:p>
    <w:p>
      <w:r>
        <w:t>（2）多提供商支持：可路由到Together AI、NVIDIA、OpenAI、Anthropic等多个提供商的模型</w:t>
      </w:r>
    </w:p>
    <w:p>
      <w:r>
        <w:t>（3）多模态理解：处理图像、音频、视频输入</w:t>
      </w:r>
    </w:p>
    <w:p>
      <w:r>
        <w:t>（4）路由记忆：持久化查询到模型的历史记录，检索相似的过去路由以改进决策</w:t>
      </w:r>
    </w:p>
    <w:p>
      <w:r>
        <w:t>（5）流式响应：支持流式输出，可选择是否显示模型名称前缀</w:t>
      </w:r>
    </w:p>
    <w:p>
      <w:r>
        <w:t>（6）社交平台集成：与Slack、Discord等社交平台无缝集成</w:t>
      </w:r>
    </w:p>
    <w:p>
      <w:r>
        <w:t>OpenClaw Router可以轻松部署到生产环境，为实际应用提供智能路由服务。</w:t>
      </w:r>
    </w:p>
    <w:p>
      <w:pPr>
        <w:pStyle w:val="Heading1"/>
      </w:pPr>
      <w:r>
        <w:t>六、实验与应用</w:t>
      </w:r>
    </w:p>
    <w:p>
      <w:pPr>
        <w:pStyle w:val="Heading2"/>
      </w:pPr>
      <w:r>
        <w:t>6.1 数据集</w:t>
      </w:r>
    </w:p>
    <w:p>
      <w:r>
        <w:t>系统支持11个标准基准数据集，涵盖多种任务类型：</w:t>
        <w:br/>
        <w:t>- Natural QA：自然语言问答</w:t>
        <w:br/>
        <w:t>- Trivia QA：常识问答</w:t>
        <w:br/>
        <w:t>- MMLU：多任务语言理解</w:t>
        <w:br/>
        <w:t>- GPQA：研究生水平问答</w:t>
        <w:br/>
        <w:t>- MBPP：基础Python编程</w:t>
        <w:br/>
        <w:t>- HumanEval：Python函数补全</w:t>
        <w:br/>
        <w:t>- GSM8K：数学应用题</w:t>
        <w:br/>
        <w:t>- CommonsenseQA：常识推理</w:t>
        <w:br/>
        <w:t>- MATH：高等数学</w:t>
        <w:br/>
        <w:t>- OpenbookQA：开放书籍问答</w:t>
        <w:br/>
        <w:t>- ARC-Challenge：AI推理挑战</w:t>
      </w:r>
    </w:p>
    <w:p>
      <w:r>
        <w:t>这些数据集代表了不同的任务复杂度和类型，为路由算法提供了全面的测试环境。</w:t>
      </w:r>
    </w:p>
    <w:p>
      <w:pPr>
        <w:pStyle w:val="Heading2"/>
      </w:pPr>
      <w:r>
        <w:t>6.2 应用场景</w:t>
      </w:r>
    </w:p>
    <w:p>
      <w:r>
        <w:t>LLMRouter 在多个应用场景中具有潜在价值：</w:t>
      </w:r>
    </w:p>
    <w:p>
      <w:r>
        <w:t>（1）企业级AI服务：在企业部署AI服务时，可以通过智能路由降低成本，同时保证服务质量。</w:t>
      </w:r>
    </w:p>
    <w:p>
      <w:r>
        <w:t>（2）教育辅导：针对不同难度和类型的题目，路由到合适的模型，提供个性化的学习辅助。</w:t>
      </w:r>
    </w:p>
    <w:p>
      <w:r>
        <w:t>（3）代码开发：根据代码任务的复杂度，路由到最适合的代码模型，提高开发效率。</w:t>
      </w:r>
    </w:p>
    <w:p>
      <w:r>
        <w:t>（4）研究辅助：在学术研究中，路由到领域特定的模型，提供更专业的支持。</w:t>
      </w:r>
    </w:p>
    <w:p>
      <w:r>
        <w:t>（5）社交机器人：根据用户交互历史和个人偏好，实现个性化的智能对话。</w:t>
      </w:r>
    </w:p>
    <w:p>
      <w:pPr>
        <w:pStyle w:val="Heading1"/>
      </w:pPr>
      <w:r>
        <w:t>七、结论与展望</w:t>
      </w:r>
    </w:p>
    <w:p>
      <w:pPr>
        <w:pStyle w:val="Heading2"/>
      </w:pPr>
      <w:r>
        <w:t>7.1 总结</w:t>
      </w:r>
    </w:p>
    <w:p>
      <w:r>
        <w:t>本文介绍了LLMRouter智能大模型多目标协同路由框架，该框架通过统一的抽象和模块化的设计，支持16种以上的路由策略，提供完整的训练/推理流水线，并支持自定义路由器和任务的扩展。系统在保持高精度的同时，显著降低了推理成本和响应延迟，为大规模LLM应用提供了高效的模型选择方案。通过OpenClaw Router，系统可以轻松部署到生产环境，为实际应用提供智能路由服务。</w:t>
      </w:r>
    </w:p>
    <w:p>
      <w:pPr>
        <w:pStyle w:val="Heading2"/>
      </w:pPr>
      <w:r>
        <w:t>7.2 未来工作</w:t>
      </w:r>
    </w:p>
    <w:p>
      <w:r>
        <w:t>未来的研究方向包括：</w:t>
      </w:r>
    </w:p>
    <w:p>
      <w:r>
        <w:t>（1）改进个性化路由：开发更强的用户画像方法、冷启动策略和在线反馈更新机制。</w:t>
      </w:r>
    </w:p>
    <w:p>
      <w:r>
        <w:t>（2）集成多模态路由：支持图像、音频输入，根据模态和任务类型路由到合适的多模态模型。</w:t>
      </w:r>
    </w:p>
    <w:p>
      <w:r>
        <w:t>（3）持续/在线学习：使路由器能够适应领域漂移，通过周期性重训练和反馈循环不断优化。</w:t>
      </w:r>
    </w:p>
    <w:p>
      <w:r>
        <w:t>（4）多目标优化：更精细地平衡准确率、成本、延迟等多个目标，开发更高效的多目标优化算法。</w:t>
      </w:r>
    </w:p>
    <w:p>
      <w:r>
        <w:t>（5）跨语言路由：支持多语言任务的路由，针对不同语言选择最适合的模型。</w:t>
      </w:r>
    </w:p>
    <w:p>
      <w:r>
        <w:t>（6）可解释性：提高路由决策的可解释性，帮助用户理解为什么选择特定模型。</w:t>
      </w:r>
    </w:p>
    <w:p>
      <w:pPr>
        <w:pStyle w:val="Heading1"/>
      </w:pPr>
      <w:r>
        <w:t>参考文献</w:t>
      </w:r>
    </w:p>
    <w:p>
      <w:r>
        <w:t>[1] RouteLLM: Learning to Route LLMs with Preference Data. ICLR 2025.</w:t>
      </w:r>
    </w:p>
    <w:p>
      <w:r>
        <w:t>[2] RouterDC: Query-Based Router by Dual Contrastive Learning. NeurIPS 2024.</w:t>
      </w:r>
    </w:p>
    <w:p>
      <w:r>
        <w:t>[3] AutoMix: Automatically Mixing Language Models. NeurIPS 2024.</w:t>
      </w:r>
    </w:p>
    <w:p>
      <w:r>
        <w:t>[4] Hybrid LLM: Cost-Efficient and Quality-Aware Query Routing. ICLR 2024.</w:t>
      </w:r>
    </w:p>
    <w:p>
      <w:r>
        <w:t>[5] GraphRouter: A Graph-based Router for LLM Selections. ICLR 2025.</w:t>
      </w:r>
    </w:p>
    <w:p>
      <w:r>
        <w:t>[6] GMTRouter: Personalized LLM Router over Multi-turn User Interactions.</w:t>
      </w:r>
    </w:p>
    <w:p>
      <w:r>
        <w:t>[7] PersonalizedRouter: Personalized LLM Routing via Graph-based User Preference Modeling.</w:t>
      </w:r>
    </w:p>
    <w:p>
      <w:r>
        <w:t>[8] Router-R1: Teaching LLMs Multi-Round Routing and Aggregation via RL. NeurIPS 2025.</w:t>
      </w:r>
    </w:p>
    <w:p>
      <w:r>
        <w:t>[9] FusionFactory: Fusing LLM Capabilities with Multi-LLM Log Data.</w:t>
      </w:r>
    </w:p>
    <w:p>
      <w:r>
        <w:t>[10] Feng, T., Zhang, H., Lei, Z., Yue, H., Lin, C., Liu, G., &amp; You, J. (2025). LLMRouter: An Open-Source Library for LLM Routing. GitHub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